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FRW4_0_RTOS UI Developer API Guide</w:t>
      </w:r>
    </w:p>
    <w:p>
      <w:pPr>
        <w:jc w:val="center"/>
      </w:pPr>
      <w:r>
        <w:rPr>
          <w:color w:val="505050"/>
          <w:sz w:val="24"/>
        </w:rPr>
        <w:t>Motor, Stepper, Motion, Telemetry, and UI Integration APIs</w:t>
      </w:r>
    </w:p>
    <w:p>
      <w:pPr>
        <w:pStyle w:val="Small"/>
        <w:jc w:val="center"/>
      </w:pPr>
      <w:r>
        <w:t xml:space="preserve">Generated from the latest accessible main branch state of Mihavin/Open-loop, folder FRW4_0_RTOS. </w:t>
      </w:r>
      <w:r>
        <w:t>Intended for TouchGFX/UI integration and application-level command design.</w:t>
      </w:r>
    </w:p>
    <w:p>
      <w:pPr>
        <w:pStyle w:val="Heading1"/>
      </w:pPr>
      <w:r>
        <w:t>1. Purpose and scope</w:t>
      </w:r>
    </w:p>
    <w:p>
      <w:r>
        <w:t>This document summarizes the public APIs that a UI developer can use or expose through a UI service layer. It is focused on FRW4_0_RTOS and the current modules in the last commit: BLDC FOC control, TMC2130 stepper control, acceleration-limited stepper motion, telemetry, buzzer, LEDs, and TouchGFX lifecycle functions.</w:t>
      </w:r>
    </w:p>
    <w:p>
      <w:pPr>
        <w:pStyle w:val="ListBullet"/>
        <w:spacing w:after="40"/>
      </w:pPr>
      <w:r>
        <w:t>Do not call low-level timer, GPIO, ADC, or SPI HAL functions directly from UI screens.</w:t>
      </w:r>
    </w:p>
    <w:p>
      <w:pPr>
        <w:pStyle w:val="ListBullet"/>
        <w:spacing w:after="40"/>
      </w:pPr>
      <w:r>
        <w:t>Prefer command/request APIs for motor actions; these are designed to avoid direct mutation of live control state.</w:t>
      </w:r>
    </w:p>
    <w:p>
      <w:pPr>
        <w:pStyle w:val="ListBullet"/>
        <w:spacing w:after="40"/>
      </w:pPr>
      <w:r>
        <w:t>The UI should read state through getters or a future consolidated UI snapshot API.</w:t>
      </w:r>
    </w:p>
    <w:p>
      <w:pPr>
        <w:pStyle w:val="ListBullet"/>
        <w:spacing w:after="40"/>
      </w:pPr>
      <w:r>
        <w:t>Blocking APIs are marked. Avoid calling blocking functions from TouchGFX event handlers.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Area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Primary header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usage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BLDC motor control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Core/Inc/motor_foc.h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Safe commands, mode selection, arm/disarm/stop requests, state/current/speed/position getters.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TMC2130 low-level driver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Core/Inc/tmc2130.h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Bring-up/status/debug. UI should normally use the motion layer rather than direct STEP clock calls.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Stepper motion layer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Core/Inc/tmc2130_motion.h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Recommended stepper UI control: enable, move, stop, emergency stop, BLDC sync.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Telemetry overlay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Core/Inc/telemetry.h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Debug overlay only; production UI should use TouchGFX widgets/model values.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Buzzer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Core/Inc/buzzer.h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Audible feedback. Blocking beep is not recommended in UI thread.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LEDs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Core/Inc/leds.h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Debug/status indicators.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TouchGFX lifecycle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TouchGFX/App/app_touchgfx.h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Generated lifecycle/process functions; normally called by GUI task, not screens.</w:t>
            </w:r>
          </w:p>
        </w:tc>
      </w:tr>
    </w:tbl>
    <w:p/>
    <w:p>
      <w:pPr>
        <w:pStyle w:val="Heading1"/>
      </w:pPr>
      <w:r>
        <w:t>2. UI calling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Rule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 request APIs for motors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Motor actions such as arm, disarm, stop, emergency stop, set mode, and set setpoints should be requested through public APIs, not performed with direct HAL writes.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Do not call periodic engine functions from UI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MotorFOC() and TMC2130Motion_Task() are scheduler/owner-loop functions. They should run from dedicated tasks/timers.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Avoid blocking calls in UI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Avoid TMC2130_MoveBlocking() and Buzzer_Beep() from TouchGFX callbacks.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 getters for display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UI should display state using getters or a UI snapshot wrapper.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Keep low-level driver calls out of screens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TouchGFX code should call a service/facade, not SPI/TIM/GPIO-facing functions directly.</w:t>
            </w:r>
          </w:p>
        </w:tc>
      </w:tr>
    </w:tbl>
    <w:p/>
    <w:p>
      <w:pPr>
        <w:pStyle w:val="Heading1"/>
      </w:pPr>
      <w:r>
        <w:t>3. Runtime task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4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Task / function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Current role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relevance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MotorTask / StartMotorTask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Initializes and starts BLDC FOC, then calls MotorFOC() every 1 ms using vTaskDelayUntil().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UI must not call MotorFOC(); use MotorFOC_* request/setter APIs.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GUITask / StartGUITask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Runs MX_TouchGFX_Process() and Telemetry_Update() periodically.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TouchGFX screens execute in this context; avoid long blocking calls.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HIDTask / StartHIDTask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Reads UI encoder and updates BLDC setpoints based on requested mode.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UI encoder behavior may overlap with screen controls; coordinate ownership.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EXTITask / StartEXTITask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Handles button/switch/fault GPIO events with debounce.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UI button event maps mode cycling and motor re-arm behavior.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CommTask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Placeholder.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Candidate for future external command API.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StorageTask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Placeholder.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Candidate for settings persistence.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StepperTask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Recommended but not confirmed in current freertos.c.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Should call TMC2130Motion_Task() every 1 ms if stepper motion layer is used.</w:t>
            </w:r>
          </w:p>
        </w:tc>
      </w:tr>
    </w:tbl>
    <w:p/>
    <w:p>
      <w:pPr>
        <w:pStyle w:val="Heading1"/>
      </w:pPr>
      <w:r>
        <w:t>4. BLDC motor API: motor_foc.h</w:t>
      </w:r>
    </w:p>
    <w:p>
      <w:r>
        <w:t>The BLDC API exposes a command/request model. UI code can safely request mode/setpoint/state changes without directly editing live control variables.</w:t>
      </w:r>
    </w:p>
    <w:p>
      <w:pPr>
        <w:pStyle w:val="Heading2"/>
      </w:pPr>
      <w:r>
        <w:t>4.1 Enums</w:t>
      </w:r>
    </w:p>
    <w:p>
      <w:pPr>
        <w:pStyle w:val="Code"/>
      </w:pPr>
      <w:r>
        <w:rPr>
          <w:rFonts w:ascii="Consolas" w:hAnsi="Consolas" w:eastAsia="Consolas"/>
          <w:sz w:val="16"/>
        </w:rPr>
        <w:t>typedef enum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MOTOR_FOC_STATE_IDLE = 0,</w:t>
        <w:br/>
      </w:r>
      <w:r>
        <w:rPr>
          <w:rFonts w:ascii="Consolas" w:hAnsi="Consolas" w:eastAsia="Consolas"/>
          <w:sz w:val="16"/>
        </w:rPr>
        <w:t xml:space="preserve">  MOTOR_FOC_STATE_CALIB,</w:t>
        <w:br/>
      </w:r>
      <w:r>
        <w:rPr>
          <w:rFonts w:ascii="Consolas" w:hAnsi="Consolas" w:eastAsia="Consolas"/>
          <w:sz w:val="16"/>
        </w:rPr>
        <w:t xml:space="preserve">  MOTOR_FOC_STATE_ALIGN,</w:t>
        <w:br/>
      </w:r>
      <w:r>
        <w:rPr>
          <w:rFonts w:ascii="Consolas" w:hAnsi="Consolas" w:eastAsia="Consolas"/>
          <w:sz w:val="16"/>
        </w:rPr>
        <w:t xml:space="preserve">  MOTOR_FOC_STATE_RUN,</w:t>
        <w:br/>
      </w:r>
      <w:r>
        <w:rPr>
          <w:rFonts w:ascii="Consolas" w:hAnsi="Consolas" w:eastAsia="Consolas"/>
          <w:sz w:val="16"/>
        </w:rPr>
        <w:t xml:space="preserve">  MOTOR_FOC_STATE_FAULT,</w:t>
        <w:br/>
      </w:r>
      <w:r>
        <w:rPr>
          <w:rFonts w:ascii="Consolas" w:hAnsi="Consolas" w:eastAsia="Consolas"/>
          <w:sz w:val="16"/>
        </w:rPr>
        <w:t>} MotorFOC_State_t;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typedef enum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MOTOR_FOC_MODE_TORQUE = 0,</w:t>
        <w:br/>
      </w:r>
      <w:r>
        <w:rPr>
          <w:rFonts w:ascii="Consolas" w:hAnsi="Consolas" w:eastAsia="Consolas"/>
          <w:sz w:val="16"/>
        </w:rPr>
        <w:t xml:space="preserve">  MOTOR_FOC_MODE_SPEED,</w:t>
        <w:br/>
      </w:r>
      <w:r>
        <w:rPr>
          <w:rFonts w:ascii="Consolas" w:hAnsi="Consolas" w:eastAsia="Consolas"/>
          <w:sz w:val="16"/>
        </w:rPr>
        <w:t xml:space="preserve">  MOTOR_FOC_MODE_POSITION,</w:t>
        <w:br/>
      </w:r>
      <w:r>
        <w:rPr>
          <w:rFonts w:ascii="Consolas" w:hAnsi="Consolas" w:eastAsia="Consolas"/>
          <w:sz w:val="16"/>
        </w:rPr>
        <w:t>} MotorFOC_Mode_t;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Value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Display meaning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action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Motor controller is not running output control.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Show idle/safe state.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CALIB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Current offset calibration active.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Disable motion commands until complete.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ALIGN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Encoder/electrical alignment active.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Show preparing/alignment state.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RUN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Motor control loop active.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Enable normal setpoint controls.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FAULT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Fault state.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Show fault, disable new motion until cleared/handled.</w:t>
            </w:r>
          </w:p>
        </w:tc>
      </w:tr>
    </w:tbl>
    <w:p/>
    <w:p>
      <w:pPr>
        <w:pStyle w:val="Heading2"/>
      </w:pPr>
      <w:r>
        <w:t>4.2 Lifecycle and request APIs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Function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use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MotorFOC_Init(void);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Lifecycle/owner task only.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MotorFOC_Start(void);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Lifecycle/owner task only. Starts hardware and calibration.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MotorFOC_Stop(void);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Maybe via service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Queues controlled peripheral shutdown. Prefer wrapping in UI_BldcStop().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MotorFOC_Arm(void);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Maybe via service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Queues arm/alignment. Prefer MotorFOC_RequestArm() or UI_BldcArm().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MotorFOC_Disarm(void);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Maybe via service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Queues disarm. Prefer MotorFOC_RequestDisarm() or UI_BldcDisarm().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MotorFOC_RequestArm(void);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Request driver enable + alignment through owner loop.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MotorFOC_RequestDisarm(void);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Request driver disable.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MotorFOC_RequestEmergencyStop(void);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Immediate safety UI action.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MotorFOC_RequestZeroEncoder(void);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Yes, with caution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Zero BLDC encoder reference. Use only from calibration/setup UI.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MotorFOC_RequestStop(void);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Request controlled stop/shutdown.</w:t>
            </w:r>
          </w:p>
        </w:tc>
      </w:tr>
    </w:tbl>
    <w:p/>
    <w:p>
      <w:pPr>
        <w:pStyle w:val="Heading2"/>
      </w:pPr>
      <w:r>
        <w:t>4.3 Mode and setpoint APIs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Function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Purpose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notes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MotorFOC_SetMode(MotorFOC_Mode_t mode);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Request torque/speed/position mode.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 enum values; invalid values ignored.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MotorFOC_SetCommand(MotorFOC_Mode_t mode, float speed_rpm, float torque_iq_A, int32_t position_counts);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Atomic combined mode/setpoint update.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Best API when UI changes multiple fields at once.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MotorFOC_SetSpeedRPM(float rpm);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 speed reference in RPM.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Used in SPEED mode.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MotorFOC_SetTorqueCurrentA(float iq_A);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 torque/q-axis current reference in amps.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Used in TORQUE mode. Clamp is applied internally.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MotorFOC_SetPositionCounts(int32_t pos_counts);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 absolute position in encoder counts.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Used in POSITION mode.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MotorFOC_SetPositionRevolutions(float revolutions);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 absolute position in mechanical revolutions.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Converted by MOTOR_FOC_ENCODER_CPR.</w:t>
            </w:r>
          </w:p>
        </w:tc>
      </w:tr>
    </w:tbl>
    <w:p/>
    <w:p>
      <w:pPr>
        <w:pStyle w:val="Heading2"/>
      </w:pPr>
      <w:r>
        <w:t>4.4 BLDC getters for UI display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Function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Returns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Recommended UI label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MotorFOC_State_t MotorFOC_GetState(void);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Applied controller state.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State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MotorFOC_Mode_t MotorFOC_GetMode(void);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Applied mode.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Applied mode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MotorFOC_Mode_t MotorFOC_GetRequestedMode(void);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Requested command mode.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Requested mode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float MotorFOC_GetIa(void);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A current, A.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Ia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float MotorFOC_GetIb(void);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B current, A.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Ib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float MotorFOC_GetIc(void);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C current, A.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Ic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float MotorFOC_GetId(void);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d-axis current, A.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float MotorFOC_GetIq(void);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q-axis current, A.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Iq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float MotorFOC_GetSpeedRPM(void);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Estimated speed, RPM.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Speed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int32_t MotorFOC_GetPositionCounts(void);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TIM2 encoder count.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Position counts</w:t>
            </w:r>
          </w:p>
        </w:tc>
      </w:tr>
    </w:tbl>
    <w:p/>
    <w:p>
      <w:pPr>
        <w:pStyle w:val="Heading2"/>
      </w:pPr>
      <w:r>
        <w:t>4.5 BLDC UI examples</w:t>
      </w:r>
    </w:p>
    <w:p>
      <w:pPr>
        <w:pStyle w:val="Code"/>
      </w:pPr>
      <w:r>
        <w:rPr>
          <w:rFonts w:ascii="Consolas" w:hAnsi="Consolas" w:eastAsia="Consolas"/>
          <w:sz w:val="16"/>
        </w:rPr>
        <w:t>/* Arm and run speed mode */</w:t>
        <w:br/>
      </w:r>
      <w:r>
        <w:rPr>
          <w:rFonts w:ascii="Consolas" w:hAnsi="Consolas" w:eastAsia="Consolas"/>
          <w:sz w:val="16"/>
        </w:rPr>
        <w:t>MotorFOC_SetMode(MOTOR_FOC_MODE_SPEED);</w:t>
        <w:br/>
      </w:r>
      <w:r>
        <w:rPr>
          <w:rFonts w:ascii="Consolas" w:hAnsi="Consolas" w:eastAsia="Consolas"/>
          <w:sz w:val="16"/>
        </w:rPr>
        <w:t>MotorFOC_SetSpeedRPM(500.0f);</w:t>
        <w:br/>
      </w:r>
      <w:r>
        <w:rPr>
          <w:rFonts w:ascii="Consolas" w:hAnsi="Consolas" w:eastAsia="Consolas"/>
          <w:sz w:val="16"/>
        </w:rPr>
        <w:t>MotorFOC_RequestArm();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Position mode */</w:t>
        <w:br/>
      </w:r>
      <w:r>
        <w:rPr>
          <w:rFonts w:ascii="Consolas" w:hAnsi="Consolas" w:eastAsia="Consolas"/>
          <w:sz w:val="16"/>
        </w:rPr>
        <w:t>MotorFOC_SetCommand(MOTOR_FOC_MODE_POSITION,</w:t>
        <w:br/>
      </w:r>
      <w:r>
        <w:rPr>
          <w:rFonts w:ascii="Consolas" w:hAnsi="Consolas" w:eastAsia="Consolas"/>
          <w:sz w:val="16"/>
        </w:rPr>
        <w:t xml:space="preserve">                    0.0f,      /* speed rpm unused here */</w:t>
        <w:br/>
      </w:r>
      <w:r>
        <w:rPr>
          <w:rFonts w:ascii="Consolas" w:hAnsi="Consolas" w:eastAsia="Consolas"/>
          <w:sz w:val="16"/>
        </w:rPr>
        <w:t xml:space="preserve">                    0.0f,      /* torque current unused here */</w:t>
        <w:br/>
      </w:r>
      <w:r>
        <w:rPr>
          <w:rFonts w:ascii="Consolas" w:hAnsi="Consolas" w:eastAsia="Consolas"/>
          <w:sz w:val="16"/>
        </w:rPr>
        <w:t xml:space="preserve">                    4000);     /* one rev if CPR = 4000 */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Emergency stop */</w:t>
        <w:br/>
      </w:r>
      <w:r>
        <w:rPr>
          <w:rFonts w:ascii="Consolas" w:hAnsi="Consolas" w:eastAsia="Consolas"/>
          <w:sz w:val="16"/>
        </w:rPr>
        <w:t>MotorFOC_RequestEmergencyStop();</w:t>
        <w:br/>
      </w:r>
    </w:p>
    <w:p>
      <w:pPr>
        <w:pStyle w:val="Heading1"/>
      </w:pPr>
      <w:r>
        <w:t>5. TMC2130 low-level driver API: tmc2130.h</w:t>
      </w:r>
    </w:p>
    <w:p>
      <w:r>
        <w:t>Use this layer for initialization, diagnostics, and bring-up. For normal UI motion commands, prefer the TMC2130Motion API in Section 6.</w:t>
      </w:r>
    </w:p>
    <w:p>
      <w:pPr>
        <w:pStyle w:val="Heading2"/>
      </w:pPr>
      <w:r>
        <w:t>5.1 Hardware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Signal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MCU / project define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relevance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CSN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EXT_NSS / PA4 / GPIO software CS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Driver-controlled only.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EXT_SCK / PC10 / SPI3_SCK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Driver-controlled only.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SDO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EXT_MISO / PC11 / SPI3_MISO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Driver-controlled only.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SDI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EXT_MOSI / PC12 / SPI3_MOSI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Driver-controlled only.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STEP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STEP / PH9 / TIM12_CH2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Motion layer controls.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DIR / PH7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Direction control.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ENN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DRV_ENN / PG3 active-low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Enable/disable stepper driver.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DIAG0 / DIAG1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PC7 / PC8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Fault/status display.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DC_IN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PG2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dcStep status/input.</w:t>
            </w:r>
          </w:p>
        </w:tc>
      </w:tr>
    </w:tbl>
    <w:p/>
    <w:p>
      <w:pPr>
        <w:pStyle w:val="Heading2"/>
      </w:pPr>
      <w:r>
        <w:t>5.2 Types</w:t>
      </w:r>
    </w:p>
    <w:p>
      <w:pPr>
        <w:pStyle w:val="Code"/>
      </w:pPr>
      <w:r>
        <w:rPr>
          <w:rFonts w:ascii="Consolas" w:hAnsi="Consolas" w:eastAsia="Consolas"/>
          <w:sz w:val="16"/>
        </w:rPr>
        <w:t>typedef enum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TMC2130_DIR_FORWARD = 0,</w:t>
        <w:br/>
      </w:r>
      <w:r>
        <w:rPr>
          <w:rFonts w:ascii="Consolas" w:hAnsi="Consolas" w:eastAsia="Consolas"/>
          <w:sz w:val="16"/>
        </w:rPr>
        <w:t xml:space="preserve">    TMC2130_DIR_REVERSE = 1,</w:t>
        <w:br/>
      </w:r>
      <w:r>
        <w:rPr>
          <w:rFonts w:ascii="Consolas" w:hAnsi="Consolas" w:eastAsia="Consolas"/>
          <w:sz w:val="16"/>
        </w:rPr>
        <w:t>} TMC2130_Direction_t;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typedef struct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SPI_HandleTypeDef *hspi;</w:t>
        <w:br/>
      </w:r>
      <w:r>
        <w:rPr>
          <w:rFonts w:ascii="Consolas" w:hAnsi="Consolas" w:eastAsia="Consolas"/>
          <w:sz w:val="16"/>
        </w:rPr>
        <w:t xml:space="preserve">    GPIO_TypeDef *cs_port;</w:t>
        <w:br/>
      </w:r>
      <w:r>
        <w:rPr>
          <w:rFonts w:ascii="Consolas" w:hAnsi="Consolas" w:eastAsia="Consolas"/>
          <w:sz w:val="16"/>
        </w:rPr>
        <w:t xml:space="preserve">    uint16_t cs_pin;</w:t>
        <w:br/>
      </w:r>
      <w:r>
        <w:rPr>
          <w:rFonts w:ascii="Consolas" w:hAnsi="Consolas" w:eastAsia="Consolas"/>
          <w:sz w:val="16"/>
        </w:rPr>
        <w:t xml:space="preserve">    TIM_HandleTypeDef *step_tim;</w:t>
        <w:br/>
      </w:r>
      <w:r>
        <w:rPr>
          <w:rFonts w:ascii="Consolas" w:hAnsi="Consolas" w:eastAsia="Consolas"/>
          <w:sz w:val="16"/>
        </w:rPr>
        <w:t xml:space="preserve">    uint32_t step_channel;</w:t>
        <w:br/>
      </w:r>
      <w:r>
        <w:rPr>
          <w:rFonts w:ascii="Consolas" w:hAnsi="Consolas" w:eastAsia="Consolas"/>
          <w:sz w:val="16"/>
        </w:rPr>
        <w:t xml:space="preserve">    uint32_t spi_timeout_ms;</w:t>
        <w:br/>
      </w:r>
      <w:r>
        <w:rPr>
          <w:rFonts w:ascii="Consolas" w:hAnsi="Consolas" w:eastAsia="Consolas"/>
          <w:sz w:val="16"/>
        </w:rPr>
        <w:t xml:space="preserve">    uint32_t step_timer_clock_hz;</w:t>
        <w:br/>
      </w:r>
      <w:r>
        <w:rPr>
          <w:rFonts w:ascii="Consolas" w:hAnsi="Consolas" w:eastAsia="Consolas"/>
          <w:sz w:val="16"/>
        </w:rPr>
        <w:t xml:space="preserve">    bool step_clock_running;</w:t>
        <w:br/>
      </w:r>
      <w:r>
        <w:rPr>
          <w:rFonts w:ascii="Consolas" w:hAnsi="Consolas" w:eastAsia="Consolas"/>
          <w:sz w:val="16"/>
        </w:rPr>
        <w:t xml:space="preserve">    uint32_t step_frequency_hz;</w:t>
        <w:br/>
      </w:r>
      <w:r>
        <w:rPr>
          <w:rFonts w:ascii="Consolas" w:hAnsi="Consolas" w:eastAsia="Consolas"/>
          <w:sz w:val="16"/>
        </w:rPr>
        <w:t>} TMC2130_Handle_t;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typedef struct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uint8_t ihold;</w:t>
        <w:br/>
      </w:r>
      <w:r>
        <w:rPr>
          <w:rFonts w:ascii="Consolas" w:hAnsi="Consolas" w:eastAsia="Consolas"/>
          <w:sz w:val="16"/>
        </w:rPr>
        <w:t xml:space="preserve">    uint8_t irun;</w:t>
        <w:br/>
      </w:r>
      <w:r>
        <w:rPr>
          <w:rFonts w:ascii="Consolas" w:hAnsi="Consolas" w:eastAsia="Consolas"/>
          <w:sz w:val="16"/>
        </w:rPr>
        <w:t xml:space="preserve">    uint8_t ihold_delay;</w:t>
        <w:br/>
      </w:r>
      <w:r>
        <w:rPr>
          <w:rFonts w:ascii="Consolas" w:hAnsi="Consolas" w:eastAsia="Consolas"/>
          <w:sz w:val="16"/>
        </w:rPr>
        <w:t xml:space="preserve">    uint16_t microsteps;</w:t>
        <w:br/>
      </w:r>
      <w:r>
        <w:rPr>
          <w:rFonts w:ascii="Consolas" w:hAnsi="Consolas" w:eastAsia="Consolas"/>
          <w:sz w:val="16"/>
        </w:rPr>
        <w:t xml:space="preserve">    bool interpolate_256;</w:t>
        <w:br/>
      </w:r>
      <w:r>
        <w:rPr>
          <w:rFonts w:ascii="Consolas" w:hAnsi="Consolas" w:eastAsia="Consolas"/>
          <w:sz w:val="16"/>
        </w:rPr>
        <w:t xml:space="preserve">    bool stealthchop_enable;</w:t>
        <w:br/>
      </w:r>
      <w:r>
        <w:rPr>
          <w:rFonts w:ascii="Consolas" w:hAnsi="Consolas" w:eastAsia="Consolas"/>
          <w:sz w:val="16"/>
        </w:rPr>
        <w:t xml:space="preserve">    uint8_t toff;</w:t>
        <w:br/>
      </w:r>
      <w:r>
        <w:rPr>
          <w:rFonts w:ascii="Consolas" w:hAnsi="Consolas" w:eastAsia="Consolas"/>
          <w:sz w:val="16"/>
        </w:rPr>
        <w:t xml:space="preserve">    uint8_t hstrt;</w:t>
        <w:br/>
      </w:r>
      <w:r>
        <w:rPr>
          <w:rFonts w:ascii="Consolas" w:hAnsi="Consolas" w:eastAsia="Consolas"/>
          <w:sz w:val="16"/>
        </w:rPr>
        <w:t xml:space="preserve">    uint8_t hend;</w:t>
        <w:br/>
      </w:r>
      <w:r>
        <w:rPr>
          <w:rFonts w:ascii="Consolas" w:hAnsi="Consolas" w:eastAsia="Consolas"/>
          <w:sz w:val="16"/>
        </w:rPr>
        <w:t xml:space="preserve">    uint8_t tbl;</w:t>
        <w:br/>
      </w:r>
      <w:r>
        <w:rPr>
          <w:rFonts w:ascii="Consolas" w:hAnsi="Consolas" w:eastAsia="Consolas"/>
          <w:sz w:val="16"/>
        </w:rPr>
        <w:t xml:space="preserve">    uint32_t tpwmthrs;</w:t>
        <w:br/>
      </w:r>
      <w:r>
        <w:rPr>
          <w:rFonts w:ascii="Consolas" w:hAnsi="Consolas" w:eastAsia="Consolas"/>
          <w:sz w:val="16"/>
        </w:rPr>
        <w:t xml:space="preserve">    uint32_t tcoolthrs;</w:t>
        <w:br/>
      </w:r>
      <w:r>
        <w:rPr>
          <w:rFonts w:ascii="Consolas" w:hAnsi="Consolas" w:eastAsia="Consolas"/>
          <w:sz w:val="16"/>
        </w:rPr>
        <w:t xml:space="preserve">    uint32_t thigh;</w:t>
        <w:br/>
      </w:r>
      <w:r>
        <w:rPr>
          <w:rFonts w:ascii="Consolas" w:hAnsi="Consolas" w:eastAsia="Consolas"/>
          <w:sz w:val="16"/>
        </w:rPr>
        <w:t xml:space="preserve">    uint32_t pwmconf;</w:t>
        <w:br/>
      </w:r>
      <w:r>
        <w:rPr>
          <w:rFonts w:ascii="Consolas" w:hAnsi="Consolas" w:eastAsia="Consolas"/>
          <w:sz w:val="16"/>
        </w:rPr>
        <w:t xml:space="preserve">    bool dcstep_enable;</w:t>
        <w:br/>
      </w:r>
      <w:r>
        <w:rPr>
          <w:rFonts w:ascii="Consolas" w:hAnsi="Consolas" w:eastAsia="Consolas"/>
          <w:sz w:val="16"/>
        </w:rPr>
        <w:t>} TMC2130_Config_t;</w:t>
        <w:br/>
      </w:r>
    </w:p>
    <w:p>
      <w:pPr>
        <w:pStyle w:val="Heading2"/>
      </w:pPr>
      <w:r>
        <w:t>5.3 Functions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Function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Purpose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notes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TMC2130_ConfigDefaults(TMC2130_Config_t *cfg);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Load conservative default driver config.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Setup only.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TMC2130_Init(...);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Initialize driver with board default CS pin.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Setup only.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TMC2130_InitEx(...);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Initialize with explicit CS pin.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Setup/advanced.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TMC2130_WriteReg(...);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Write raw TMC2130 register.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Debug/advanced only.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TMC2130_ReadReg(...);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Read raw TMC2130 register.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Debug/status.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TMC2130_Enable(TMC2130_Handle_t *dev, bool enable);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Enable/disable active-low ENN.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Usually called via motion layer.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TMC2130_SetDirection(TMC2130_Direction_t dir);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 DIR pin.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Motion layer normally owns this.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TMC2130_SetStepFrequency(...);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 STEP PWM frequency.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Low-level; motion layer uses this.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TMC2130_StartStepClock(...);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Start continuous STEP clock.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Avoid from UI screens; use motion layer.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TMC2130_StopStepClock(...);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Stop STEP clock.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Avoid from UI screens; use motion layer.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bool TMC2130_IsStepClockRunning(...);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Return whether STEP clock is running.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Display/debug.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uint32_t TMC2130_GetStepFrequencyHz(...);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Return current STEP frequency.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Display/debug.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TMC2130_MoveBlocking(...);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Blocking timed move.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Do not call from UI thread.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TMC2130_ReadGSTAT(...);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Read global status.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Fault display/debug.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TMC2130_ClearGSTAT(...);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Clear global status bits.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Service/maintenance action.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TMC2130_ReadDRVStatus(...);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Read driver status register.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Fault/status display/debug.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bool TMC2130_ReadDiag0(void);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Read DIAG0 GPIO.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Display/fault input.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bool TMC2130_ReadDiag1(void);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Read DIAG1 GPIO.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Display/fault input.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bool TMC2130_ReadDcIn(void);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Read DC_IN GPIO.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dcStep status/input.</w:t>
            </w:r>
          </w:p>
        </w:tc>
      </w:tr>
    </w:tbl>
    <w:p/>
    <w:p>
      <w:pPr>
        <w:pStyle w:val="Heading1"/>
      </w:pPr>
      <w:r>
        <w:t>6. Stepper motion API: tmc2130_motion.h</w:t>
      </w:r>
    </w:p>
    <w:p>
      <w:r>
        <w:t>The motion layer is the recommended UI-facing stepper control surface. It is non-blocking and acceleration-limited. A periodic task must call TMC2130Motion_Task().</w:t>
      </w:r>
    </w:p>
    <w:p>
      <w:pPr>
        <w:pStyle w:val="Heading2"/>
      </w:pPr>
      <w:r>
        <w:t>6.1 Motion states and limits</w:t>
      </w:r>
    </w:p>
    <w:p>
      <w:pPr>
        <w:pStyle w:val="Code"/>
      </w:pPr>
      <w:r>
        <w:rPr>
          <w:rFonts w:ascii="Consolas" w:hAnsi="Consolas" w:eastAsia="Consolas"/>
          <w:sz w:val="16"/>
        </w:rPr>
        <w:t>typedef enum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TMC2130_MOTION_IDLE = 0,</w:t>
        <w:br/>
      </w:r>
      <w:r>
        <w:rPr>
          <w:rFonts w:ascii="Consolas" w:hAnsi="Consolas" w:eastAsia="Consolas"/>
          <w:sz w:val="16"/>
        </w:rPr>
        <w:t xml:space="preserve">    TMC2130_MOTION_MOVING,</w:t>
        <w:br/>
      </w:r>
      <w:r>
        <w:rPr>
          <w:rFonts w:ascii="Consolas" w:hAnsi="Consolas" w:eastAsia="Consolas"/>
          <w:sz w:val="16"/>
        </w:rPr>
        <w:t xml:space="preserve">    TMC2130_MOTION_SYNC,</w:t>
        <w:br/>
      </w:r>
      <w:r>
        <w:rPr>
          <w:rFonts w:ascii="Consolas" w:hAnsi="Consolas" w:eastAsia="Consolas"/>
          <w:sz w:val="16"/>
        </w:rPr>
        <w:t xml:space="preserve">    TMC2130_MOTION_STOPPING,</w:t>
        <w:br/>
      </w:r>
      <w:r>
        <w:rPr>
          <w:rFonts w:ascii="Consolas" w:hAnsi="Consolas" w:eastAsia="Consolas"/>
          <w:sz w:val="16"/>
        </w:rPr>
        <w:t xml:space="preserve">    TMC2130_MOTION_FAULT</w:t>
        <w:br/>
      </w:r>
      <w:r>
        <w:rPr>
          <w:rFonts w:ascii="Consolas" w:hAnsi="Consolas" w:eastAsia="Consolas"/>
          <w:sz w:val="16"/>
        </w:rPr>
        <w:t>} TMC2130Motion_State_t;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typedef struct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float max_speed_steps_s;</w:t>
        <w:br/>
      </w:r>
      <w:r>
        <w:rPr>
          <w:rFonts w:ascii="Consolas" w:hAnsi="Consolas" w:eastAsia="Consolas"/>
          <w:sz w:val="16"/>
        </w:rPr>
        <w:t xml:space="preserve">    float accel_steps_s2;</w:t>
        <w:br/>
      </w:r>
      <w:r>
        <w:rPr>
          <w:rFonts w:ascii="Consolas" w:hAnsi="Consolas" w:eastAsia="Consolas"/>
          <w:sz w:val="16"/>
        </w:rPr>
        <w:t xml:space="preserve">    float min_run_speed_steps_s;</w:t>
        <w:br/>
      </w:r>
      <w:r>
        <w:rPr>
          <w:rFonts w:ascii="Consolas" w:hAnsi="Consolas" w:eastAsia="Consolas"/>
          <w:sz w:val="16"/>
        </w:rPr>
        <w:t xml:space="preserve">    float position_tolerance_steps;</w:t>
        <w:br/>
      </w:r>
      <w:r>
        <w:rPr>
          <w:rFonts w:ascii="Consolas" w:hAnsi="Consolas" w:eastAsia="Consolas"/>
          <w:sz w:val="16"/>
        </w:rPr>
        <w:t>} TMC2130Motion_Limits_t;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State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Meaning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behavior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No active motion.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Enable move commands.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MOVING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Executing move-to/move-by profile.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Show active motion; enable stop.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SYNC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Following BLDC encoder-derived target.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Show sync active; enable sync disable/stop.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STOPPING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Controlled deceleration to stop.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Disable new commands until idle or allow emergency stop.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FAULT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Motion output failed or configuration invalid.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Show fault and require service/reset.</w:t>
            </w:r>
          </w:p>
        </w:tc>
      </w:tr>
    </w:tbl>
    <w:p/>
    <w:p>
      <w:pPr>
        <w:pStyle w:val="Heading2"/>
      </w:pPr>
      <w:r>
        <w:t>6.2 Motion functions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Function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Purpose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notes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TMC2130Motion_DefaultLimits(TMC2130Motion_Limits_t *limits);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Fill default speed/acceleration/tolerance.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Setup.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TMC2130Motion_Init(...);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Initialize motion handle with driver and limits.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Setup.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TMC2130Motion_Enable(..., bool enable);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Enable/disable stepper driver through motion layer.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UI stepper enable toggle.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TMC2130Motion_MoveTo(..., float target_steps);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Move to absolute estimated step position.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UI absolute move.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TMC2130Motion_MoveBy(..., float delta_steps);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Move relative by delta steps.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UI jog/move command.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TMC2130Motion_Stop(...);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Controlled deceleration stop.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Normal stop button.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TMC2130Motion_EmergencyStop(...);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Immediate stop output.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Emergency UI action.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TMC2130Motion_Task(..., float dt_s);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Periodic motion update.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Owner task only, not UI callback.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TMC2130Motion_EnableBldcSync(...);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Enable BLDC-follow sync.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UI sync enable.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TMC2130Motion_DisableBldcSync(...);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Disable BLDC-follow sync.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UI sync disable.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TMC2130Motion_State_t TMC2130Motion_GetState(...);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Get motion state.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Display.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float TMC2130Motion_GetPositionSteps(...);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Get estimated stepper position.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Display.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float TMC2130Motion_GetTargetSteps(...);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Get current target.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Display.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float TMC2130Motion_GetVelocityStepsS(...);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Get current commanded velocity.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Display.</w:t>
            </w:r>
          </w:p>
        </w:tc>
      </w:tr>
    </w:tbl>
    <w:p/>
    <w:p>
      <w:pPr>
        <w:pStyle w:val="Heading2"/>
      </w:pPr>
      <w:r>
        <w:t>6.3 BLDC-stepper synchronization</w:t>
      </w:r>
    </w:p>
    <w:p>
      <w:r>
        <w:t>Sync mode updates the stepper target from BLDC encoder counts each motion tick:</w:t>
      </w:r>
    </w:p>
    <w:p>
      <w:pPr>
        <w:pStyle w:val="Code"/>
      </w:pPr>
      <w:r>
        <w:rPr>
          <w:rFonts w:ascii="Consolas" w:hAnsi="Consolas" w:eastAsia="Consolas"/>
          <w:sz w:val="16"/>
        </w:rPr>
        <w:t>target_steps = sync_offset_steps</w:t>
        <w:br/>
      </w:r>
      <w:r>
        <w:rPr>
          <w:rFonts w:ascii="Consolas" w:hAnsi="Consolas" w:eastAsia="Consolas"/>
          <w:sz w:val="16"/>
        </w:rPr>
        <w:t xml:space="preserve">             + MotorFOC_GetPositionCounts() * sync_scale_steps_per_bldc_count;</w:t>
        <w:br/>
      </w:r>
    </w:p>
    <w:p>
      <w:pPr>
        <w:pStyle w:val="Code"/>
      </w:pPr>
      <w:r>
        <w:rPr>
          <w:rFonts w:ascii="Consolas" w:hAnsi="Consolas" w:eastAsia="Consolas"/>
          <w:sz w:val="16"/>
        </w:rPr>
        <w:t>/* Example: 200 full steps/rev, 16 microsteps, 1:1 ratio, BLDC CPR = 4000 */</w:t>
        <w:br/>
      </w:r>
      <w:r>
        <w:rPr>
          <w:rFonts w:ascii="Consolas" w:hAnsi="Consolas" w:eastAsia="Consolas"/>
          <w:sz w:val="16"/>
        </w:rPr>
        <w:t>float scale = (200.0f * 16.0f * 1.0f) / (float)MOTOR_FOC_ENCODER_CPR;</w:t>
        <w:br/>
      </w:r>
      <w:r>
        <w:rPr>
          <w:rFonts w:ascii="Consolas" w:hAnsi="Consolas" w:eastAsia="Consolas"/>
          <w:sz w:val="16"/>
        </w:rPr>
        <w:t>TMC2130Motion_EnableBldcSync(&amp;g_stepper_motion, scale, 0.0f);</w:t>
        <w:br/>
      </w:r>
    </w:p>
    <w:p>
      <w:pPr>
        <w:pStyle w:val="Heading2"/>
      </w:pPr>
      <w:r>
        <w:t>6.4 Stepper UI examples</w:t>
      </w:r>
    </w:p>
    <w:p>
      <w:pPr>
        <w:pStyle w:val="Code"/>
      </w:pPr>
      <w:r>
        <w:rPr>
          <w:rFonts w:ascii="Consolas" w:hAnsi="Consolas" w:eastAsia="Consolas"/>
          <w:sz w:val="16"/>
        </w:rPr>
        <w:t>/* Enable stepper */</w:t>
        <w:br/>
      </w:r>
      <w:r>
        <w:rPr>
          <w:rFonts w:ascii="Consolas" w:hAnsi="Consolas" w:eastAsia="Consolas"/>
          <w:sz w:val="16"/>
        </w:rPr>
        <w:t>TMC2130Motion_Enable(&amp;g_stepper_motion, true);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Jog forward by 1000 microsteps */</w:t>
        <w:br/>
      </w:r>
      <w:r>
        <w:rPr>
          <w:rFonts w:ascii="Consolas" w:hAnsi="Consolas" w:eastAsia="Consolas"/>
          <w:sz w:val="16"/>
        </w:rPr>
        <w:t>TMC2130Motion_MoveBy(&amp;g_stepper_motion, 1000.0f);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Move to absolute estimated position */</w:t>
        <w:br/>
      </w:r>
      <w:r>
        <w:rPr>
          <w:rFonts w:ascii="Consolas" w:hAnsi="Consolas" w:eastAsia="Consolas"/>
          <w:sz w:val="16"/>
        </w:rPr>
        <w:t>TMC2130Motion_MoveTo(&amp;g_stepper_motion, 3200.0f);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Normal stop */</w:t>
        <w:br/>
      </w:r>
      <w:r>
        <w:rPr>
          <w:rFonts w:ascii="Consolas" w:hAnsi="Consolas" w:eastAsia="Consolas"/>
          <w:sz w:val="16"/>
        </w:rPr>
        <w:t>TMC2130Motion_Stop(&amp;g_stepper_motion);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Emergency stop */</w:t>
        <w:br/>
      </w:r>
      <w:r>
        <w:rPr>
          <w:rFonts w:ascii="Consolas" w:hAnsi="Consolas" w:eastAsia="Consolas"/>
          <w:sz w:val="16"/>
        </w:rPr>
        <w:t>TMC2130Motion_EmergencyStop(&amp;g_stepper_motion);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Enable BLDC sync */</w:t>
        <w:br/>
      </w:r>
      <w:r>
        <w:rPr>
          <w:rFonts w:ascii="Consolas" w:hAnsi="Consolas" w:eastAsia="Consolas"/>
          <w:sz w:val="16"/>
        </w:rPr>
        <w:t>TMC2130Motion_EnableBldcSync(&amp;g_stepper_motion, scale, offset_steps);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Disable sync */</w:t>
        <w:br/>
      </w:r>
      <w:r>
        <w:rPr>
          <w:rFonts w:ascii="Consolas" w:hAnsi="Consolas" w:eastAsia="Consolas"/>
          <w:sz w:val="16"/>
        </w:rPr>
        <w:t>TMC2130Motion_DisableBldcSync(&amp;g_stepper_motion);</w:t>
        <w:br/>
      </w:r>
    </w:p>
    <w:p>
      <w:pPr>
        <w:pStyle w:val="Heading1"/>
      </w:pPr>
      <w:r>
        <w:t>7. Telemetry, buzzer, LEDs, TouchGFX</w:t>
      </w:r>
    </w:p>
    <w:p>
      <w:pPr>
        <w:pStyle w:val="Heading2"/>
      </w:pPr>
      <w:r>
        <w:t>7.1 Telemetry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Function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Purpose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notes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Telemetry_Init(void);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Initialize debug framebuffer telemetry overlay.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Debug only; avoid in final TouchGFX UI unless gated.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Telemetry_Update(void);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Draw/update overlay.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Runs in GUI task currently.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Telemetry_SetFrameBufferAddress(uint32_t fb_addr);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 LTDC framebuffer address.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Low-level/debug; not for screen callbacks.</w:t>
            </w:r>
          </w:p>
        </w:tc>
      </w:tr>
    </w:tbl>
    <w:p/>
    <w:p>
      <w:pPr>
        <w:pStyle w:val="Heading2"/>
      </w:pPr>
      <w:r>
        <w:t>7.2 Buzzer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Function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Purpose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notes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Buzzer_Init(Buzzer_Handle_t *bz, TIM_HandleTypeDef *htim8);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Initialize buzzer handle.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Setup.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Buzzer_ToneHz(...);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Start/retune tone.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Can be exposed through UI service.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Buzzer_Stop(...);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Stop buzzer.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Safe UI command.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HAL_StatusTypeDef Buzzer_Beep(...);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Blocking beep using HAL_Delay().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Do not call from UI thread.</w:t>
            </w:r>
          </w:p>
        </w:tc>
      </w:tr>
    </w:tbl>
    <w:p/>
    <w:p>
      <w:pPr>
        <w:pStyle w:val="Heading2"/>
      </w:pPr>
      <w:r>
        <w:t>7.3 LEDs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Function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LED0_On / LED0_Off / LED0_Toggle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Control LED0.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LED1_On / LED1_Off / LED1_Toggle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Control LED1.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LED2_On / LED2_Off / LED2_Toggle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Control LED2.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LEDs_Init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Declared, but GPIO init is generated by CubeMX; confirm implementation before use.</w:t>
            </w:r>
          </w:p>
        </w:tc>
      </w:tr>
    </w:tbl>
    <w:p/>
    <w:p>
      <w:pPr>
        <w:pStyle w:val="Heading2"/>
      </w:pPr>
      <w:r>
        <w:t>7.4 TouchGFX lifecycle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Function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Purpose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notes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MX_TouchGFX_PreOSInit(void);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Generated pre-OS init hook.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System init only.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MX_TouchGFX_Init(void);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Initialize TouchGFX.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System init only.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MX_TouchGFX_Process(void);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Run TouchGFX task entry.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Currently called by GUI task.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void TouchGFX_Task(void* argument);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Generated task entry wrapper.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Alternative generated task API.</w:t>
            </w:r>
          </w:p>
        </w:tc>
      </w:tr>
    </w:tbl>
    <w:p/>
    <w:p>
      <w:pPr>
        <w:pStyle w:val="Heading1"/>
      </w:pPr>
      <w:r>
        <w:t>8. Recommended UI service facade</w:t>
      </w:r>
    </w:p>
    <w:p>
      <w:r>
        <w:t>The current project exposes several module APIs. For production UI, create a single facade that screens call. This keeps TouchGFX code independent of motor/driver internals.</w:t>
      </w:r>
    </w:p>
    <w:p>
      <w:pPr>
        <w:pStyle w:val="Code"/>
      </w:pPr>
      <w:r>
        <w:rPr>
          <w:rFonts w:ascii="Consolas" w:hAnsi="Consolas" w:eastAsia="Consolas"/>
          <w:sz w:val="16"/>
        </w:rPr>
        <w:t>typedef struct {</w:t>
        <w:br/>
      </w:r>
      <w:r>
        <w:rPr>
          <w:rFonts w:ascii="Consolas" w:hAnsi="Consolas" w:eastAsia="Consolas"/>
          <w:sz w:val="16"/>
        </w:rPr>
        <w:t xml:space="preserve">    MotorFOC_State_t bldc_state;</w:t>
        <w:br/>
      </w:r>
      <w:r>
        <w:rPr>
          <w:rFonts w:ascii="Consolas" w:hAnsi="Consolas" w:eastAsia="Consolas"/>
          <w:sz w:val="16"/>
        </w:rPr>
        <w:t xml:space="preserve">    MotorFOC_Mode_t bldc_mode;</w:t>
        <w:br/>
      </w:r>
      <w:r>
        <w:rPr>
          <w:rFonts w:ascii="Consolas" w:hAnsi="Consolas" w:eastAsia="Consolas"/>
          <w:sz w:val="16"/>
        </w:rPr>
        <w:t xml:space="preserve">    MotorFOC_Mode_t bldc_requested_mode;</w:t>
        <w:br/>
      </w:r>
      <w:r>
        <w:rPr>
          <w:rFonts w:ascii="Consolas" w:hAnsi="Consolas" w:eastAsia="Consolas"/>
          <w:sz w:val="16"/>
        </w:rPr>
        <w:t xml:space="preserve">    float bldc_speed_rpm;</w:t>
        <w:br/>
      </w:r>
      <w:r>
        <w:rPr>
          <w:rFonts w:ascii="Consolas" w:hAnsi="Consolas" w:eastAsia="Consolas"/>
          <w:sz w:val="16"/>
        </w:rPr>
        <w:t xml:space="preserve">    int32_t bldc_position_counts;</w:t>
        <w:br/>
      </w:r>
      <w:r>
        <w:rPr>
          <w:rFonts w:ascii="Consolas" w:hAnsi="Consolas" w:eastAsia="Consolas"/>
          <w:sz w:val="16"/>
        </w:rPr>
        <w:t xml:space="preserve">    float ia, ib, ic, id, iq;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TMC2130Motion_State_t stepper_state;</w:t>
        <w:br/>
      </w:r>
      <w:r>
        <w:rPr>
          <w:rFonts w:ascii="Consolas" w:hAnsi="Consolas" w:eastAsia="Consolas"/>
          <w:sz w:val="16"/>
        </w:rPr>
        <w:t xml:space="preserve">    float stepper_position_steps;</w:t>
        <w:br/>
      </w:r>
      <w:r>
        <w:rPr>
          <w:rFonts w:ascii="Consolas" w:hAnsi="Consolas" w:eastAsia="Consolas"/>
          <w:sz w:val="16"/>
        </w:rPr>
        <w:t xml:space="preserve">    float stepper_target_steps;</w:t>
        <w:br/>
      </w:r>
      <w:r>
        <w:rPr>
          <w:rFonts w:ascii="Consolas" w:hAnsi="Consolas" w:eastAsia="Consolas"/>
          <w:sz w:val="16"/>
        </w:rPr>
        <w:t xml:space="preserve">    float stepper_velocity_steps_s;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bool stepper_diag0;</w:t>
        <w:br/>
      </w:r>
      <w:r>
        <w:rPr>
          <w:rFonts w:ascii="Consolas" w:hAnsi="Consolas" w:eastAsia="Consolas"/>
          <w:sz w:val="16"/>
        </w:rPr>
        <w:t xml:space="preserve">    bool stepper_diag1;</w:t>
        <w:br/>
      </w:r>
      <w:r>
        <w:rPr>
          <w:rFonts w:ascii="Consolas" w:hAnsi="Consolas" w:eastAsia="Consolas"/>
          <w:sz w:val="16"/>
        </w:rPr>
        <w:t xml:space="preserve">    bool stepper_dc_in;</w:t>
        <w:br/>
      </w:r>
      <w:r>
        <w:rPr>
          <w:rFonts w:ascii="Consolas" w:hAnsi="Consolas" w:eastAsia="Consolas"/>
          <w:sz w:val="16"/>
        </w:rPr>
        <w:t xml:space="preserve">    uint32_t stepper_gstat;</w:t>
        <w:br/>
      </w:r>
      <w:r>
        <w:rPr>
          <w:rFonts w:ascii="Consolas" w:hAnsi="Consolas" w:eastAsia="Consolas"/>
          <w:sz w:val="16"/>
        </w:rPr>
        <w:t xml:space="preserve">    uint32_t stepper_drv_status;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uint32_t faults;</w:t>
        <w:br/>
      </w:r>
      <w:r>
        <w:rPr>
          <w:rFonts w:ascii="Consolas" w:hAnsi="Consolas" w:eastAsia="Consolas"/>
          <w:sz w:val="16"/>
        </w:rPr>
        <w:t>} UI_SystemSnapshot_t;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UI_GetSnapshot(UI_SystemSnapshot_t *out);</w:t>
        <w:br/>
      </w:r>
      <w:r>
        <w:rPr>
          <w:rFonts w:ascii="Consolas" w:hAnsi="Consolas" w:eastAsia="Consolas"/>
          <w:sz w:val="16"/>
        </w:rPr>
        <w:t>void UI_BldcSetMode(MotorFOC_Mode_t mode);</w:t>
        <w:br/>
      </w:r>
      <w:r>
        <w:rPr>
          <w:rFonts w:ascii="Consolas" w:hAnsi="Consolas" w:eastAsia="Consolas"/>
          <w:sz w:val="16"/>
        </w:rPr>
        <w:t>void UI_BldcSetSpeedRPM(float rpm);</w:t>
        <w:br/>
      </w:r>
      <w:r>
        <w:rPr>
          <w:rFonts w:ascii="Consolas" w:hAnsi="Consolas" w:eastAsia="Consolas"/>
          <w:sz w:val="16"/>
        </w:rPr>
        <w:t>void UI_BldcSetTorqueA(float iq_a);</w:t>
        <w:br/>
      </w:r>
      <w:r>
        <w:rPr>
          <w:rFonts w:ascii="Consolas" w:hAnsi="Consolas" w:eastAsia="Consolas"/>
          <w:sz w:val="16"/>
        </w:rPr>
        <w:t>void UI_BldcSetPositionRev(float rev);</w:t>
        <w:br/>
      </w:r>
      <w:r>
        <w:rPr>
          <w:rFonts w:ascii="Consolas" w:hAnsi="Consolas" w:eastAsia="Consolas"/>
          <w:sz w:val="16"/>
        </w:rPr>
        <w:t>void UI_BldcArm(void);</w:t>
        <w:br/>
      </w:r>
      <w:r>
        <w:rPr>
          <w:rFonts w:ascii="Consolas" w:hAnsi="Consolas" w:eastAsia="Consolas"/>
          <w:sz w:val="16"/>
        </w:rPr>
        <w:t>void UI_BldcDisarm(void);</w:t>
        <w:br/>
      </w:r>
      <w:r>
        <w:rPr>
          <w:rFonts w:ascii="Consolas" w:hAnsi="Consolas" w:eastAsia="Consolas"/>
          <w:sz w:val="16"/>
        </w:rPr>
        <w:t>void UI_BldcEmergencyStop(void);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UI_StepperEnable(bool enable);</w:t>
        <w:br/>
      </w:r>
      <w:r>
        <w:rPr>
          <w:rFonts w:ascii="Consolas" w:hAnsi="Consolas" w:eastAsia="Consolas"/>
          <w:sz w:val="16"/>
        </w:rPr>
        <w:t>void UI_StepperMoveTo(float steps);</w:t>
        <w:br/>
      </w:r>
      <w:r>
        <w:rPr>
          <w:rFonts w:ascii="Consolas" w:hAnsi="Consolas" w:eastAsia="Consolas"/>
          <w:sz w:val="16"/>
        </w:rPr>
        <w:t>void UI_StepperMoveBy(float steps);</w:t>
        <w:br/>
      </w:r>
      <w:r>
        <w:rPr>
          <w:rFonts w:ascii="Consolas" w:hAnsi="Consolas" w:eastAsia="Consolas"/>
          <w:sz w:val="16"/>
        </w:rPr>
        <w:t>void UI_StepperStop(void);</w:t>
        <w:br/>
      </w:r>
      <w:r>
        <w:rPr>
          <w:rFonts w:ascii="Consolas" w:hAnsi="Consolas" w:eastAsia="Consolas"/>
          <w:sz w:val="16"/>
        </w:rPr>
        <w:t>void UI_StepperEmergencyStop(void);</w:t>
        <w:br/>
      </w:r>
      <w:r>
        <w:rPr>
          <w:rFonts w:ascii="Consolas" w:hAnsi="Consolas" w:eastAsia="Consolas"/>
          <w:sz w:val="16"/>
        </w:rPr>
        <w:t>void UI_StepperSyncEnable(float scale, float offset);</w:t>
        <w:br/>
      </w:r>
      <w:r>
        <w:rPr>
          <w:rFonts w:ascii="Consolas" w:hAnsi="Consolas" w:eastAsia="Consolas"/>
          <w:sz w:val="16"/>
        </w:rPr>
        <w:t>void UI_StepperSyncDisable(void);</w:t>
        <w:br/>
      </w:r>
    </w:p>
    <w:p>
      <w:pPr>
        <w:pStyle w:val="Heading1"/>
      </w:pPr>
      <w:r>
        <w:t>9. Globals and variables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Symbol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Where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UI usage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MotorTaskHandle, GUITaskHandle, HIDTaskHandle, CommTaskHandle, StorageTaskHandle, EXTITaskHandle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freertos.c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Internal RTOS handles. Do not use from screens.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HIDQHandle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freertos.c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Internal queue handle. Not currently a public UI API.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ped_enc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freertos.c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Internal UI encoder value. Use a service getter if UI needs it.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g_tmc2130, g_stepper_motion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Recommended static globals if integrated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Should be owned by a service/task module, not TouchGFX screens.</w:t>
            </w:r>
          </w:p>
        </w:tc>
      </w:tr>
    </w:tbl>
    <w:p/>
    <w:p>
      <w:pPr>
        <w:pStyle w:val="Heading1"/>
      </w:pPr>
      <w:r>
        <w:t>10. UI developer checklist</w:t>
      </w:r>
    </w:p>
    <w:p>
      <w:pPr>
        <w:pStyle w:val="ListBullet"/>
        <w:spacing w:after="40"/>
      </w:pPr>
      <w:r>
        <w:t>Use the BLDC request/setter APIs; do not access TIM1/TIM2/ADC directly.</w:t>
      </w:r>
    </w:p>
    <w:p>
      <w:pPr>
        <w:pStyle w:val="ListBullet"/>
        <w:spacing w:after="40"/>
      </w:pPr>
      <w:r>
        <w:t>Use TMC2130Motion APIs for stepper movement; avoid direct STEP clock calls from UI.</w:t>
      </w:r>
    </w:p>
    <w:p>
      <w:pPr>
        <w:pStyle w:val="ListBullet"/>
        <w:spacing w:after="40"/>
      </w:pPr>
      <w:r>
        <w:t>Do not call blocking functions from TouchGFX event handlers.</w:t>
      </w:r>
    </w:p>
    <w:p>
      <w:pPr>
        <w:pStyle w:val="ListBullet"/>
        <w:spacing w:after="40"/>
      </w:pPr>
      <w:r>
        <w:t>Display state through getters or UI_GetSnapshot().</w:t>
      </w:r>
    </w:p>
    <w:p>
      <w:pPr>
        <w:pStyle w:val="ListBullet"/>
        <w:spacing w:after="40"/>
      </w:pPr>
      <w:r>
        <w:t>Show BLDC state, requested/applied mode, speed RPM, position counts, and current values.</w:t>
      </w:r>
    </w:p>
    <w:p>
      <w:pPr>
        <w:pStyle w:val="ListBullet"/>
        <w:spacing w:after="40"/>
      </w:pPr>
      <w:r>
        <w:t>Show stepper state, estimated position, target, velocity, and sync state.</w:t>
      </w:r>
    </w:p>
    <w:p>
      <w:pPr>
        <w:pStyle w:val="ListBullet"/>
        <w:spacing w:after="40"/>
      </w:pPr>
      <w:r>
        <w:t>Expose emergency stop as a top-level UI action.</w:t>
      </w:r>
    </w:p>
    <w:p>
      <w:pPr>
        <w:pStyle w:val="ListBullet"/>
        <w:spacing w:after="40"/>
      </w:pPr>
      <w:r>
        <w:t>Gate debug telemetry overlay or remove it from production screens.</w:t>
      </w:r>
    </w:p>
    <w:p>
      <w:pPr>
        <w:pStyle w:val="ListBullet"/>
        <w:spacing w:after="40"/>
      </w:pPr>
      <w:r>
        <w:t>Coordinate UI encoder behavior with TouchGFX screen controls; avoid competing input ownership.</w:t>
      </w:r>
    </w:p>
    <w:p>
      <w:pPr>
        <w:pStyle w:val="Heading1"/>
      </w:pPr>
      <w:r>
        <w:t>11. Source files used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File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Used for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Core/Inc/motor_foc.h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BLDC public API, modes, states, constants.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Core/Inc/tmc2130.h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TMC2130 low-level API, config, handle, status functions.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Core/Inc/tmc2130_motion.h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Stepper acceleration/sync API.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Core/Inc/telemetry.h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Telemetry overlay API.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Core/Inc/buzzer.h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Buzzer API.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Core/Inc/leds.h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LED API.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TouchGFX/App/app_touchgfx.h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TouchGFX lifecycle API.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Core/Src/freertos.c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Runtime task ownership and current UI encoder behavior.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FRW4_0_RTOS UI API Guide - Updated from latest main branch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16"/>
    </w:pPr>
    <w:rPr>
      <w:rFonts w:ascii="Consolas" w:hAnsi="Consolas" w:eastAsia="Consolas"/>
      <w:sz w:val="16"/>
    </w:rPr>
  </w:style>
  <w:style w:type="paragraph" w:customStyle="1" w:styleId="Small">
    <w:name w:val="Small"/>
    <w:rPr>
      <w:rFonts w:ascii="Arial" w:hAnsi="Arial" w:eastAsia="Arial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