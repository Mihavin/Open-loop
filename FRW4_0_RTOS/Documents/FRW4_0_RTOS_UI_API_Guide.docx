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FRW4_0_RTOS UI Developer API Guide</w:t>
      </w:r>
    </w:p>
    <w:p>
      <w:pPr>
        <w:jc w:val="center"/>
      </w:pPr>
      <w:r>
        <w:rPr>
          <w:sz w:val="22"/>
        </w:rPr>
        <w:t>BLDC control, TMC2130 stepper control, telemetry, UI events, and safety-facing APIs</w:t>
      </w:r>
    </w:p>
    <w:p>
      <w:pPr>
        <w:jc w:val="center"/>
      </w:pPr>
      <w:r>
        <w:rPr>
          <w:i/>
          <w:sz w:val="18"/>
        </w:rPr>
        <w:t>Generated from the latest repository state inspected on main branch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49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developer summary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BLDC motor control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Use MotorFOC_SetMode(), MotorFOC_SetSpeedRPM(), MotorFOC_SetTorqueCurrentA(), MotorFOC_SetPositionRevolutions()/Counts(), request APIs, and getters. Avoid calling lifecycle functions except through the motor owner/service layer.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TMC2130 stepper low-level driver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Use only for initialization, enable/disable, raw register read/write, direct STEP clock testing, and diagnostics. Prefer the motion layer for UI actions.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TMC2130 motion layer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Recommended UI-facing stepper API. Provides non-blocking move-to/move-by, acceleration, stop, emergency stop, and BLDC position-follow sync.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Use getters from MotorFOC and TMC2130Motion for UI widgets. Telemetry_Update() is debug/framebuffer-specific and should not be mixed blindly with TouchGFX rendering.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TouchGFX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MX_TouchGFX_Process() is already called by GUITask. UI screens should call application service APIs, not low-level HAL directly.</w:t>
            </w:r>
          </w:p>
        </w:tc>
      </w:tr>
    </w:tbl>
    <w:p/>
    <w:p>
      <w:pPr>
        <w:pStyle w:val="Heading1"/>
      </w:pPr>
      <w:r>
        <w:t>1. Source files covered</w:t>
      </w:r>
    </w:p>
    <w:p>
      <w:r>
        <w:t>This guide covers the UI-facing APIs found in these project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Why UI developers care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Core/Inc/motor_foc.h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BLDC motor state, mode, commands, requests, and telemetry getters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Core/Inc/tmc2130.h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Low-level TMC2130 driver and direct STEP/DIR/enable API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Core/Inc/tmc2130_motion.h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High-level acceleration-limited non-blocking stepper motion API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Core/Inc/telemetry.h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Debug framebuffer telemetry overlay API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Core/Inc/buzzer.h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Buzzer tone/beep API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Core/Inc/leds.h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LED utility API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TouchGFX/App/app_touchgfx.h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TouchGFX lifecycle functions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Core/Src/freertos.c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Task topology, UI encoder helper behavior, event routing</w:t>
            </w:r>
          </w:p>
        </w:tc>
      </w:tr>
    </w:tbl>
    <w:p/>
    <w:p>
      <w:pPr>
        <w:pStyle w:val="Heading1"/>
      </w:pPr>
      <w:r>
        <w:t>2. Context and ownership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Do not write HAL timers/GPIO/FOC internals directly from UI screens.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The motor and stepper modules own their hardware state. UI should call request/setpoint APIs.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Do not call blocking motion APIs from the TouchGFX GUI loop.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Blocking calls can stall rendering and input handling. Use non-blocking motion APIs and periodic tasks.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request-style motor APIs for arm/disarm/stop.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The BLDC state machine is applied by the motor owner loop.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TMC2130Motion_* for stepper moves in UI logic.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It provides acceleration/deceleration and BLDC synchronization.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getters for display values; do not share global variables.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Getters provide a stable API boundary and avoid coupling UI to task internals.</w:t>
            </w:r>
          </w:p>
        </w:tc>
      </w:tr>
    </w:tbl>
    <w:p/>
    <w:p>
      <w:pPr>
        <w:pStyle w:val="Heading1"/>
      </w:pPr>
      <w:r>
        <w:t>3. Runtime task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878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MotorTask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Runs MotorFOC_Init(), MotorFOC_Start(), then MotorFOC() every 1 ms using vTaskDelayUntil(). Owns BLDC slow-loop execution.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GUITask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Runs TouchGFX processing and debug telemetry update. UI code should normally live in TouchGFX model/presenter/view, not in this task body.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HIDTask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Reads UI encoder and updates requested BLDC setpoints based on requested mode.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EXTITask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Debounces button/EXTI events and queues BLDC requests such as disarm, zero encoder, and arm.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CommTask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Placeholder for communication service.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StorageTask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Placeholder for storage service.</w:t>
            </w:r>
          </w:p>
        </w:tc>
      </w:tr>
    </w:tbl>
    <w:p/>
    <w:p>
      <w:pPr>
        <w:pStyle w:val="Heading1"/>
      </w:pPr>
      <w:r>
        <w:t>4. BLDC motor API: motor_foc.h</w:t>
      </w:r>
    </w:p>
    <w:p>
      <w:r>
        <w:t>The BLDC API is split into lifecycle functions, UI-safe setpoint/request APIs, and telemetry getters. For UI development, prefer the setpoint, request, and getter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Enum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Values</w:t>
            </w:r>
          </w:p>
        </w:tc>
        <w:tc>
          <w:tcPr>
            <w:tcW w:type="dxa" w:w="388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meaning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MotorFOC_State_t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IDLE, CALIB, ALIGN, RUN, FAULT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Current BLDC state. Display as status and disable unsafe UI actions when FAULT/CALIB/ALIGN.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MotorFOC_Mode_t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TORQUE, SPEED, POSITION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Selected control mode for BLDC setpoint interpretation.</w:t>
            </w:r>
          </w:p>
        </w:tc>
      </w:tr>
    </w:tbl>
    <w:p/>
    <w:p>
      <w:pPr>
        <w:pStyle w:val="Heading2"/>
      </w:pPr>
      <w:r>
        <w:t>4.1 UI-safe BLDC commands</w:t>
      </w:r>
    </w:p>
    <w:p>
      <w:r>
        <w:t>These functions are intended for UI input handlers, sliders, mode buttons, and service-layer calls.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MotorFOC_SetMode(MotorFOC_Mode_t mode)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Requests Torque, Speed, or Position mode.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when user changes mode. Mode is applied by motor loop; use MotorFOC_GetRequestedMode() for current requested UI selection.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MotorFOC_SetCommand(MotorFOC_Mode_t mode, float speed_rpm, float torque_iq_A, int32_t position_counts)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Atomic-style combined mode and setpoint update.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Best for UI screens that update several setpoints together.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MotorFOC_SetSpeedRPM(float rpm)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Sets speed reference in RPM.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Only meaningful in SPEED mode. Value is clamped by motor config.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MotorFOC_SetTorqueCurrentA(float iq_A)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Sets q-axis torque current reference in amps.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Only meaningful in TORQUE mode. Keep UI range conservative.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MotorFOC_SetPositionCounts(int32_t pos_counts)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Sets absolute encoder-count position target.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for raw position control. Counts are TIM2 quadrature counts.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MotorFOC_SetPositionRevolutions(float revolutions)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Sets absolute mechanical position target in revolutions.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Convenient for UI position widgets.</w:t>
            </w:r>
          </w:p>
        </w:tc>
      </w:tr>
    </w:tbl>
    <w:p/>
    <w:p>
      <w:pPr>
        <w:pStyle w:val="Heading2"/>
      </w:pPr>
      <w:r>
        <w:t>4.2 BLDC request APIs</w:t>
      </w:r>
    </w:p>
    <w:p>
      <w:r>
        <w:t>These queue state-machine requests. The motor owner loop applies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MotorFOC_RequestArm(void)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Queue driver enable and alignment.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only when UI explicitly starts motor system.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MotorFOC_RequestDisarm(void)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Queue driver disable and safe zero vector.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for normal stop/disable.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MotorFOC_RequestEmergencyStop(void)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Queue immediate fault-style stop.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for emergency UI control. Should also disable related UI actions.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MotorFOC_RequestZeroEncoder(void)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Queue BLDC encoder counter reset.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only after controlled stop/alignment workflow.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MotorFOC_RequestStop(void)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Queue controlled peripheral shutdown.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Usually not a UI button; service/shutdown action.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MotorFOC_Arm(void)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Wrapper for RequestArm.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Safe but prefer explicit RequestArm for clarity.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MotorFOC_Disarm(void)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Wrapper for RequestDisarm.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Safe but prefer explicit RequestDisarm for clarity.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MotorFOC_Stop(void)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Wrapper for RequestStop.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Do not call from rendering loop.</w:t>
            </w:r>
          </w:p>
        </w:tc>
      </w:tr>
    </w:tbl>
    <w:p/>
    <w:p>
      <w:pPr>
        <w:pStyle w:val="Heading2"/>
      </w:pPr>
      <w:r>
        <w:t>4.3 BLDC status and telemetry getters</w:t>
      </w:r>
    </w:p>
    <w:p>
      <w:r>
        <w:t>Use these for UI widgets and debug panels.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Returns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Display/use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MotorFOC_State_t MotorFOC_GetState(void)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Applied 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Status badge: Idle / Calib / Align / Run / Fault.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MotorFOC_Mode_t MotorFOC_GetMode(void)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Applied mode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Shows what the motor loop is currently using.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MotorFOC_Mode_t MotorFOC_GetRequestedMode(void)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Requested mode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to drive UI mode selection state.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float MotorFOC_GetIa/Ib/Ic(void)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Phase currents in amps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Debug/current panel.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float MotorFOC_GetId/Iq(void)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d/q currents in amps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FOC tuning/debug panel.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float MotorFOC_GetSpeedRPM(void)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Estimated speed RPM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Speed display and stop wait logic.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int32_t MotorFOC_GetPositionCounts(void)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TIM2 encoder counts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Position display and BLDC-sync input.</w:t>
            </w:r>
          </w:p>
        </w:tc>
      </w:tr>
    </w:tbl>
    <w:p/>
    <w:p>
      <w:pPr>
        <w:pStyle w:val="Heading2"/>
      </w:pPr>
      <w:r>
        <w:t>4.4 Owner-only BLDC lifecycle</w:t>
      </w:r>
    </w:p>
    <w:p>
      <w:r>
        <w:t>These are not normal UI callbacks. They are used by MotorTask/startup.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rule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MotorFOC_Init(void)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 internal BLDC state.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Owner-only: startup task.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MotorFOC_Start(void)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Start hardware timers/ADCs/calibration.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Owner-only: startup task.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MotorFOC(void)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1 ms slow-loop state machine.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Owner-only: MotorTask periodic loop.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Motor_OpenLoopStep_20kHz(void)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Debug open-loop step function.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Do not expose to UI without engineering debug mode.</w:t>
            </w:r>
          </w:p>
        </w:tc>
      </w:tr>
    </w:tbl>
    <w:p/>
    <w:p>
      <w:pPr>
        <w:pStyle w:val="Heading1"/>
      </w:pPr>
      <w:r>
        <w:t>5. TMC2130 low-level driver API: tmc2130.h</w:t>
      </w:r>
    </w:p>
    <w:p>
      <w:r>
        <w:t>The low-level TMC2130 driver configures U10 and provides direct register access, enable, direction, STEP clock, and diagnostics. For ordinary UI motion, prefer the higher-level TMC2130Motion API in Section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Fields / values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TMC2130_Direction_t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TMC2130_DIR_FORWARD, TMC2130_DIR_REVERSE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Used by direct STEP clock and blocking moves.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TMC2130_Register_t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GCONF, GSTAT, IOIN, IHOLD_IRUN, CHOPCONF, DRV_STATUS, PWMCONF, etc.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Raw register addresses for engineering diagnostics.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TMC2130_Handle_t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hspi, cs_port, step_tim, step_channel, spi_timeout_ms, step_clock_running, step_frequency_hz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Driver instance. UI should not edit fields directly.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TMC2130_Config_t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ihold, irun, microsteps, stealthchop_enable, chopper params, thresholds, dcstep_enable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Startup configuration. Usually fixed by firmware, not a normal UI runtime object.</w:t>
            </w:r>
          </w:p>
        </w:tc>
      </w:tr>
    </w:tbl>
    <w:p/>
    <w:p>
      <w:pPr>
        <w:pStyle w:val="Heading2"/>
      </w:pPr>
      <w:r>
        <w:t>5.1 TMC2130 setup and raw register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TMC2130_ConfigDefaults(TMC2130_Config_t *cfg)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Fill safe default TMC config.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during service init, not UI event.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TMC2130_Init(...)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 board-default TMC2130 using SPI3, EXT_NSS GPIO CS, TIM12 STEP.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Owner/service init.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TMC2130_InitEx(...)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 with explicit chip-select pin.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Engineering/testing use.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TMC2130_WriteReg(..., uint8_t addr, uint32_t value)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Write raw 32-bit register.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Engineering/debug only. Validate before exposing.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TMC2130_ReadReg(..., uint8_t addr, uint32_t *value)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Read raw 32-bit register.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Engineering/debug status panels only.</w:t>
            </w:r>
          </w:p>
        </w:tc>
      </w:tr>
    </w:tbl>
    <w:p/>
    <w:p>
      <w:pPr>
        <w:pStyle w:val="Heading2"/>
      </w:pPr>
      <w:r>
        <w:t>5.2 Direct stepper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TMC2130_Enable(TMC2130_Handle_t *dev, bool enable)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Enable/disable driver via DRV_ENN.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Prefer motion-layer enable.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TMC2130_SetDirection(TMC2130_Direction_t dir)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Set DIR pin.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Prefer MoveTo/MoveBy unless manual jog mode.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TMC2130_SetStepFrequency(..., uint32_t frequency_hz)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Configure TIM12 STEP frequency.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Low-level. Motion layer changes frequency automatically.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TMC2130_StartStepClock(..., uint32_t frequency_hz)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Start continuous STEP PWM.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Manual jog/testing only.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TMC2130_StopStepClock(TMC2130_Handle_t *dev)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Stop STEP PWM.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Manual jog/testing only.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bool TMC2130_IsStepClockRunning(const TMC2130_Handle_t *dev)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Returns whether STEP clock is running.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Status/debug widget.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uint32_t TMC2130_GetStepFrequencyHz(const TMC2130_Handle_t *dev)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Current requested STEP frequency.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Status/debug widget.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TMC2130_MoveBlocking(..., int32_t steps, uint32_t frequency_hz)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Simple blocking timed move.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Do not call from GUI thread. Use TMC2130Motion for UI.</w:t>
            </w:r>
          </w:p>
        </w:tc>
      </w:tr>
    </w:tbl>
    <w:p/>
    <w:p>
      <w:pPr>
        <w:pStyle w:val="Heading2"/>
      </w:pPr>
      <w:r>
        <w:t>5.3 TMC2130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TMC2130_ReadGSTAT(..., uint32_t *gstat)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Read global status register.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Show reset/driver/charge-pump flags in debug page.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TMC2130_ClearGSTAT(TMC2130_Handle_t *dev)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Clear GSTAT latched flags.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Engineering/debug action.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TMC2130_ReadDRVStatus(..., uint32_t *drv_status)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Read driver status register.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Debug/fault page.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bool TMC2130_ReadDiag0(void)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Read DIAG0 pin.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Status indicator.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bool TMC2130_ReadDiag1(void)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Read DIAG1 pin.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Status indicator.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bool TMC2130_ReadDcIn(void)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Read DC_IN pin.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dcStep/debug indicator.</w:t>
            </w:r>
          </w:p>
        </w:tc>
      </w:tr>
    </w:tbl>
    <w:p/>
    <w:p>
      <w:pPr>
        <w:pStyle w:val="Heading1"/>
      </w:pPr>
      <w:r>
        <w:t>6. TMC2130 acceleration and BLDC sync API: tmc2130_motion.h</w:t>
      </w:r>
    </w:p>
    <w:p>
      <w:r>
        <w:t>This is the preferred UI-facing stepper motion layer. It is non-blocking and should be advanced periodically by a task, usually at 1 ms. It maintains estimated stepper position and can follow BLDC encoder 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Fields / values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meaning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TMC2130Motion_State_t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IDLE, MOVING, SYNC, STOPPING, FAULT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Stepper motion status badge.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TMC2130Motion_Limits_t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max_speed_steps_s, accel_steps_s2, min_run_speed_steps_s, position_tolerance_steps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Motion tuning. Usually firmware/service config.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TMC2130Motion_Handle_t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driver, limits, state, position_steps, target_steps, velocity_steps_s, enabled, sync_enabled, sync scale/offset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Motion controller state. UI should read through getters.</w:t>
            </w:r>
          </w:p>
        </w:tc>
      </w:tr>
    </w:tbl>
    <w:p/>
    <w:p>
      <w:pPr>
        <w:pStyle w:val="Heading2"/>
      </w:pPr>
      <w:r>
        <w:t>6.1 Motion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TMC2130Motion_DefaultLimits(TMC2130Motion_Limits_t *limits)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Fill default motion limits.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Service init.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TMC2130Motion_Init(..., TMC2130_Handle_t *driver, const TMC2130Motion_Limits_t *limits)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 motion controller using low-level driver.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Service init.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TMC2130Motion_Enable(TMC2130Motion_Handle_t *motion, bool enable)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Enable/disable stepper motion/driver.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Safe UI start/enable toggle if called through service.</w:t>
            </w:r>
          </w:p>
        </w:tc>
      </w:tr>
    </w:tbl>
    <w:p/>
    <w:p>
      <w:pPr>
        <w:pStyle w:val="Heading2"/>
      </w:pPr>
      <w:r>
        <w:t>6.2 Non-blocking stepper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TMC2130Motion_MoveTo(..., float target_steps)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Move to absolute estimated position in steps/microsteps.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for absolute stepper target from UI.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TMC2130Motion_MoveBy(..., float delta_steps)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Move relative by delta steps.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for jog buttons or relative move UI.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TMC2130Motion_Stop(TMC2130Motion_Handle_t *motion)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Controlled deceleration stop.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Normal stop button.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TMC2130Motion_EmergencyStop(TMC2130Motion_Handle_t *motion)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Immediate stop/disable.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Emergency stop button.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TMC2130Motion_Task(TMC2130Motion_Handle_t *motion, float dt_s)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Periodic motion update.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Owner task only. Do not call from drawing code.</w:t>
            </w:r>
          </w:p>
        </w:tc>
      </w:tr>
    </w:tbl>
    <w:p/>
    <w:p>
      <w:pPr>
        <w:pStyle w:val="Heading2"/>
      </w:pPr>
      <w:r>
        <w:t>6.3 BLDC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TMC2130Motion_EnableBldcSync(..., float scale_steps_per_bldc_count, float offset_steps)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Enable stepper target following BLDC encoder count.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Use for linked motion. UI can expose ratio and offset if needed.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TMC2130Motion_DisableBldcSync(TMC2130Motion_Handle_t *motion)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Return to standalone stepper control.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Disable sync mode.</w:t>
            </w:r>
          </w:p>
        </w:tc>
      </w:tr>
    </w:tbl>
    <w:p/>
    <w:p>
      <w:pPr>
        <w:pStyle w:val="Heading2"/>
      </w:pPr>
      <w:r>
        <w:t>6.4 Motion telemetry getters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Returns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Display/use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TMC2130Motion_State_t TMC2130Motion_GetState(const TMC2130Motion_Handle_t *motion)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Motion state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Stepper status badge.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float TMC2130Motion_GetPositionSteps(const TMC2130Motion_Handle_t *motion)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Estimated stepper position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Stepper position display.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float TMC2130Motion_GetTargetSteps(const TMC2130Motion_Handle_t *motion)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Current target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Target display.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float TMC2130Motion_GetVelocityStepsS(const TMC2130Motion_Handle_t *motion)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Current commanded velocity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Speed/velocity display.</w:t>
            </w:r>
          </w:p>
        </w:tc>
      </w:tr>
    </w:tbl>
    <w:p/>
    <w:p>
      <w:pPr>
        <w:pStyle w:val="Heading1"/>
      </w:pPr>
      <w:r>
        <w:t>7. UI support APIs: telemetry, buzzer, LEDs, TouchGFX</w:t>
      </w:r>
    </w:p>
    <w:p>
      <w:pPr>
        <w:pStyle w:val="Heading2"/>
      </w:pPr>
      <w:r>
        <w:t>7.1 Telemetry overlay</w:t>
      </w:r>
    </w:p>
    <w:p>
      <w:r>
        <w:t>Debug framebuffer telemetry can conflict with TouchGFX rendering if both write the same layer. Prefer TouchGFX widgets for production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Telemetry_Init(void)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 direct framebuffer telemetry.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Debug only unless coordinated with TouchGFX.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Telemetry_Update(void)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Draw/update debug overlay.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Currently called by GUITask every 20 ms.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Telemetry_SetFrameBufferAddress(uint32_t fb_addr)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Set framebuffer address for telemetry overlay.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Engineering/debug use.</w:t>
            </w:r>
          </w:p>
        </w:tc>
      </w:tr>
    </w:tbl>
    <w:p/>
    <w:p>
      <w:pPr>
        <w:pStyle w:val="Heading2"/>
      </w:pPr>
      <w:r>
        <w:t>7.2 Buzzer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Buzzer_Init(Buzzer_Handle_t *bz, TIM_HandleTypeDef *htim8)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 buzzer handle for TIM8 CH1.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Service init.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Buzzer_ToneHz(..., uint32_t freq_hz, uint8_t duty_percent)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Start or retune tone.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Non-blocking tone start; stop separately.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Buzzer_Stop(Buzzer_Handle_t *bz)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Stop buzzer.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Safe UI feedback action.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HAL_StatusTypeDef Buzzer_Beep(..., uint32_t freq_hz, uint32_t duration_ms, uint8_t duty_percent)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Blocking beep using HAL_Delay.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Avoid in GUI thread; use service task or non-blocking tone + timer.</w:t>
            </w:r>
          </w:p>
        </w:tc>
      </w:tr>
    </w:tbl>
    <w:p/>
    <w:p>
      <w:pPr>
        <w:pStyle w:val="Heading2"/>
      </w:pPr>
      <w:r>
        <w:t>7.3 LEDs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LED0_On/Off/Toggle()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Control LED0.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Debug/status indicator.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LED1_On/Off/Toggle()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Control LED1.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Debug/status indicator.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LED2_On/Off/Toggle()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Control LED2.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Debug/status indicator.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LEDs_Init(void)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Declared but current LEDs are CubeMX GPIO-initialized.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Do not rely on it unless implementation exists and is wired.</w:t>
            </w:r>
          </w:p>
        </w:tc>
      </w:tr>
    </w:tbl>
    <w:p/>
    <w:p>
      <w:pPr>
        <w:pStyle w:val="Heading2"/>
      </w:pPr>
      <w:r>
        <w:t>7.4 TouchGFX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notes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MX_TouchGFX_PreOSInit(void)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Pre-OS TouchGFX hook.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Startup only.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MX_TouchGFX_Init(void)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Initialize TouchGFX.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Startup only.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MX_TouchGFX_Process(void)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Run TouchGFX event loop/task entry.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Already called by GUITask. Do not call from random code.</w:t>
            </w:r>
          </w:p>
        </w:tc>
      </w:tr>
      <w:tr>
        <w:trPr>
          <w:cantSplit/>
        </w:trP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void TouchGFX_Task(void *argument)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Generated TouchGFX task entry.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Generated interface; normally not called directly by UI code.</w:t>
            </w:r>
          </w:p>
        </w:tc>
      </w:tr>
    </w:tbl>
    <w:p/>
    <w:p>
      <w:pPr>
        <w:pStyle w:val="Heading1"/>
      </w:pPr>
      <w:r>
        <w:t>8. Globals and handles visible in current code</w:t>
      </w:r>
    </w:p>
    <w:p>
      <w:r>
        <w:t>The following symbols exist in the firmware, but UI code should not directly mutate them. Prefer the API functions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88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Symbol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417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UI guidance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float ped_enc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Core/Src/freertos.c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Internal HID/UI encoder value. Do not use as stable public API.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MotorTaskHandle, GUITaskHandle, HIDTaskHandle, CommTaskHandle, StorageTaskHandle, EXTITaskHandle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Core/Src/freertos.c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Task handles. Do not use from UI screens except debug introspection.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HIDQHandle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Core/Src/freertos.c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Message queue handle currently created. Treat as internal until a formal HID message API is defined.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hspi3, htim12, htim8, htim3, etc.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Generated HAL files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Hardware handles. Service-layer initialization only; not UI widget code.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TMC2130_Handle_t / TMC2130Motion_Handle_t instances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Application/service layer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Should be wrapped by application service functions before UI calls.</w:t>
            </w:r>
          </w:p>
        </w:tc>
      </w:tr>
    </w:tbl>
    <w:p/>
    <w:p>
      <w:pPr>
        <w:pStyle w:val="Heading1"/>
      </w:pPr>
      <w:r>
        <w:t>9. Recommended UI workflows</w:t>
      </w:r>
    </w:p>
    <w:p>
      <w:pPr>
        <w:pStyle w:val="Heading2"/>
      </w:pPr>
      <w:r>
        <w:t>9.1 Select BLDC control mode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Mode button callback</w:t>
      </w:r>
      <w:r>
        <w:br/>
      </w:r>
      <w:r>
        <w:rPr>
          <w:rFonts w:ascii="Consolas" w:hAnsi="Consolas" w:eastAsia="Consolas"/>
          <w:sz w:val="17"/>
        </w:rPr>
        <w:t>MotorFOC_SetMode(MOTOR_FOC_MODE_SPEED);      // or TORQUE / POSITION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// UI status refresh</w:t>
      </w:r>
      <w:r>
        <w:br/>
      </w:r>
      <w:r>
        <w:rPr>
          <w:rFonts w:ascii="Consolas" w:hAnsi="Consolas" w:eastAsia="Consolas"/>
          <w:sz w:val="17"/>
        </w:rPr>
        <w:t>MotorFOC_Mode_t requested = MotorFOC_GetRequestedMode();</w:t>
      </w:r>
      <w:r>
        <w:br/>
      </w:r>
      <w:r>
        <w:rPr>
          <w:rFonts w:ascii="Consolas" w:hAnsi="Consolas" w:eastAsia="Consolas"/>
          <w:sz w:val="17"/>
        </w:rPr>
        <w:t>MotorFOC_State_t state = MotorFOC_GetState();</w:t>
      </w:r>
      <w:r>
        <w:br/>
      </w:r>
    </w:p>
    <w:p>
      <w:pPr>
        <w:pStyle w:val="Heading2"/>
      </w:pPr>
      <w:r>
        <w:t>9.2 Speed slider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User moves speed slider</w:t>
      </w:r>
      <w:r>
        <w:br/>
      </w:r>
      <w:r>
        <w:rPr>
          <w:rFonts w:ascii="Consolas" w:hAnsi="Consolas" w:eastAsia="Consolas"/>
          <w:sz w:val="17"/>
        </w:rPr>
        <w:t>float rpm = ui_slider_value_rpm;</w:t>
      </w:r>
      <w:r>
        <w:br/>
      </w:r>
      <w:r>
        <w:rPr>
          <w:rFonts w:ascii="Consolas" w:hAnsi="Consolas" w:eastAsia="Consolas"/>
          <w:sz w:val="17"/>
        </w:rPr>
        <w:t>MotorFOC_SetSpeedRPM(rpm);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// Display</w:t>
      </w:r>
      <w:r>
        <w:br/>
      </w:r>
      <w:r>
        <w:rPr>
          <w:rFonts w:ascii="Consolas" w:hAnsi="Consolas" w:eastAsia="Consolas"/>
          <w:sz w:val="17"/>
        </w:rPr>
        <w:t>float actual_rpm = MotorFOC_GetSpeedRPM();</w:t>
      </w:r>
      <w:r>
        <w:br/>
      </w:r>
    </w:p>
    <w:p>
      <w:pPr>
        <w:pStyle w:val="Heading2"/>
      </w:pPr>
      <w:r>
        <w:t>9.3 Torque slider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User moves torque slider</w:t>
      </w:r>
      <w:r>
        <w:br/>
      </w:r>
      <w:r>
        <w:rPr>
          <w:rFonts w:ascii="Consolas" w:hAnsi="Consolas" w:eastAsia="Consolas"/>
          <w:sz w:val="17"/>
        </w:rPr>
        <w:t>float iq_A = ui_torque_current_a;</w:t>
      </w:r>
      <w:r>
        <w:br/>
      </w:r>
      <w:r>
        <w:rPr>
          <w:rFonts w:ascii="Consolas" w:hAnsi="Consolas" w:eastAsia="Consolas"/>
          <w:sz w:val="17"/>
        </w:rPr>
        <w:t>MotorFOC_SetTorqueCurrentA(iq_A);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// Display</w:t>
      </w:r>
      <w:r>
        <w:br/>
      </w:r>
      <w:r>
        <w:rPr>
          <w:rFonts w:ascii="Consolas" w:hAnsi="Consolas" w:eastAsia="Consolas"/>
          <w:sz w:val="17"/>
        </w:rPr>
        <w:t>float iq_actual = MotorFOC_GetIq();</w:t>
      </w:r>
      <w:r>
        <w:br/>
      </w:r>
    </w:p>
    <w:p>
      <w:pPr>
        <w:pStyle w:val="Heading2"/>
      </w:pPr>
      <w:r>
        <w:t>9.4 Position command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Absolute mechanical revolutions</w:t>
      </w:r>
      <w:r>
        <w:br/>
      </w:r>
      <w:r>
        <w:rPr>
          <w:rFonts w:ascii="Consolas" w:hAnsi="Consolas" w:eastAsia="Consolas"/>
          <w:sz w:val="17"/>
        </w:rPr>
        <w:t>MotorFOC_SetPositionRevolutions(1.25f);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// Or raw encoder counts</w:t>
      </w:r>
      <w:r>
        <w:br/>
      </w:r>
      <w:r>
        <w:rPr>
          <w:rFonts w:ascii="Consolas" w:hAnsi="Consolas" w:eastAsia="Consolas"/>
          <w:sz w:val="17"/>
        </w:rPr>
        <w:t>MotorFOC_SetPositionCounts(5000);</w:t>
      </w:r>
      <w:r>
        <w:br/>
      </w:r>
    </w:p>
    <w:p>
      <w:pPr>
        <w:pStyle w:val="Heading2"/>
      </w:pPr>
      <w:r>
        <w:t>9.5 Stepper absolute or relative move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Use a service-owned motion handle, not a local UI object</w:t>
      </w:r>
      <w:r>
        <w:br/>
      </w:r>
      <w:r>
        <w:rPr>
          <w:rFonts w:ascii="Consolas" w:hAnsi="Consolas" w:eastAsia="Consolas"/>
          <w:sz w:val="17"/>
        </w:rPr>
        <w:t>TMC2130Motion_MoveTo(&amp;g_stepper_motion, 3200.0f);</w:t>
      </w:r>
      <w:r>
        <w:br/>
      </w:r>
      <w:r>
        <w:rPr>
          <w:rFonts w:ascii="Consolas" w:hAnsi="Consolas" w:eastAsia="Consolas"/>
          <w:sz w:val="17"/>
        </w:rPr>
        <w:t>TMC2130Motion_MoveBy(&amp;g_stepper_motion, -400.0f);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// Display</w:t>
      </w:r>
      <w:r>
        <w:br/>
      </w:r>
      <w:r>
        <w:rPr>
          <w:rFonts w:ascii="Consolas" w:hAnsi="Consolas" w:eastAsia="Consolas"/>
          <w:sz w:val="17"/>
        </w:rPr>
        <w:t>float pos = TMC2130Motion_GetPositionSteps(&amp;g_stepper_motion);</w:t>
      </w:r>
      <w:r>
        <w:br/>
      </w:r>
      <w:r>
        <w:rPr>
          <w:rFonts w:ascii="Consolas" w:hAnsi="Consolas" w:eastAsia="Consolas"/>
          <w:sz w:val="17"/>
        </w:rPr>
        <w:t>float vel = TMC2130Motion_GetVelocityStepsS(&amp;g_stepper_motion);</w:t>
      </w:r>
      <w:r>
        <w:br/>
      </w:r>
    </w:p>
    <w:p>
      <w:pPr>
        <w:pStyle w:val="Heading2"/>
      </w:pPr>
      <w:r>
        <w:t>9.6 Stepper follows BLDC position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Example: 200 full steps/rev, 16 microsteps, gear ratio 1:1</w:t>
      </w:r>
      <w:r>
        <w:br/>
      </w:r>
      <w:r>
        <w:rPr>
          <w:rFonts w:ascii="Consolas" w:hAnsi="Consolas" w:eastAsia="Consolas"/>
          <w:sz w:val="17"/>
        </w:rPr>
        <w:t>float stepper_steps_per_bldc_rev = 200.0f * 16.0f;</w:t>
      </w:r>
      <w:r>
        <w:br/>
      </w:r>
      <w:r>
        <w:rPr>
          <w:rFonts w:ascii="Consolas" w:hAnsi="Consolas" w:eastAsia="Consolas"/>
          <w:sz w:val="17"/>
        </w:rPr>
        <w:t>float scale = stepper_steps_per_bldc_rev / (float)MOTOR_FOC_ENCODER_CPR;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TMC2130Motion_EnableBldcSync(&amp;g_stepper_motion, scale, 0.0f);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// Periodic owner task continues calling:</w:t>
      </w:r>
      <w:r>
        <w:br/>
      </w:r>
      <w:r>
        <w:rPr>
          <w:rFonts w:ascii="Consolas" w:hAnsi="Consolas" w:eastAsia="Consolas"/>
          <w:sz w:val="17"/>
        </w:rPr>
        <w:t>TMC2130Motion_Task(&amp;g_stepper_motion, 0.001f);</w:t>
      </w:r>
      <w:r>
        <w:br/>
      </w:r>
    </w:p>
    <w:p>
      <w:pPr>
        <w:pStyle w:val="Heading2"/>
      </w:pPr>
      <w:r>
        <w:t>9.7 Stop and emergency stop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Normal controlled stop</w:t>
      </w:r>
      <w:r>
        <w:br/>
      </w:r>
      <w:r>
        <w:rPr>
          <w:rFonts w:ascii="Consolas" w:hAnsi="Consolas" w:eastAsia="Consolas"/>
          <w:sz w:val="17"/>
        </w:rPr>
        <w:t>MotorFOC_RequestDisarm();</w:t>
      </w:r>
      <w:r>
        <w:br/>
      </w:r>
      <w:r>
        <w:rPr>
          <w:rFonts w:ascii="Consolas" w:hAnsi="Consolas" w:eastAsia="Consolas"/>
          <w:sz w:val="17"/>
        </w:rPr>
        <w:t>TMC2130Motion_Stop(&amp;g_stepper_motion);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// Emergency stop</w:t>
      </w:r>
      <w:r>
        <w:br/>
      </w:r>
      <w:r>
        <w:rPr>
          <w:rFonts w:ascii="Consolas" w:hAnsi="Consolas" w:eastAsia="Consolas"/>
          <w:sz w:val="17"/>
        </w:rPr>
        <w:t>MotorFOC_RequestEmergencyStop();</w:t>
      </w:r>
      <w:r>
        <w:br/>
      </w:r>
      <w:r>
        <w:rPr>
          <w:rFonts w:ascii="Consolas" w:hAnsi="Consolas" w:eastAsia="Consolas"/>
          <w:sz w:val="17"/>
        </w:rPr>
        <w:t>TMC2130Motion_EmergencyStop(&amp;g_stepper_motion);</w:t>
      </w:r>
      <w:r>
        <w:br/>
      </w:r>
    </w:p>
    <w:p>
      <w:pPr>
        <w:pStyle w:val="Heading1"/>
      </w:pPr>
      <w:r>
        <w:t>10. Blocking and call-context warnings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API pattern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Recommendation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Buzzer_Beep()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Uses HAL_Delay(); blocks caller.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Avoid in TouchGFX callbacks. Use Buzzer_ToneHz + timer/service.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TMC2130_MoveBlocking()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Blocks until duration expires and estimates step count by time.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Use TMC2130Motion_* for UI motion.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Raw TMC2130_WriteReg()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Can change driver configuration while motor is active.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Restrict to engineering/debug screens.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MotorFOC_Init/Start/MotorFOC()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Lifecycle/owner functions.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Do not call from UI callbacks.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HAL GPIO/timer direct writes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Bypasses ownership model.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Use MotorFOC/TMC2130Motion/service APIs.</w:t>
            </w:r>
          </w:p>
        </w:tc>
      </w:tr>
    </w:tbl>
    <w:p/>
    <w:p>
      <w:pPr>
        <w:pStyle w:val="Heading1"/>
      </w:pPr>
      <w:r>
        <w:t>11. Suggested UI service facade</w:t>
      </w:r>
    </w:p>
    <w:p>
      <w:r>
        <w:t>For TouchGFX, it is cleaner to expose a small application service facade instead of calling low-level modules directly from every screen.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Suggested app_ui_api.h facade, not currently required:</w:t>
      </w:r>
      <w:r>
        <w:br/>
      </w:r>
      <w:r>
        <w:rPr>
          <w:rFonts w:ascii="Consolas" w:hAnsi="Consolas" w:eastAsia="Consolas"/>
          <w:sz w:val="17"/>
        </w:rPr>
        <w:t>void AppUI_SetMotorMode(MotorFOC_Mode_t mode);</w:t>
      </w:r>
      <w:r>
        <w:br/>
      </w:r>
      <w:r>
        <w:rPr>
          <w:rFonts w:ascii="Consolas" w:hAnsi="Consolas" w:eastAsia="Consolas"/>
          <w:sz w:val="17"/>
        </w:rPr>
        <w:t>void AppUI_SetMotorSpeedRPM(float rpm);</w:t>
      </w:r>
      <w:r>
        <w:br/>
      </w:r>
      <w:r>
        <w:rPr>
          <w:rFonts w:ascii="Consolas" w:hAnsi="Consolas" w:eastAsia="Consolas"/>
          <w:sz w:val="17"/>
        </w:rPr>
        <w:t>void AppUI_SetMotorTorqueA(float iq_A);</w:t>
      </w:r>
      <w:r>
        <w:br/>
      </w:r>
      <w:r>
        <w:rPr>
          <w:rFonts w:ascii="Consolas" w:hAnsi="Consolas" w:eastAsia="Consolas"/>
          <w:sz w:val="17"/>
        </w:rPr>
        <w:t>void AppUI_SetMotorPositionRev(float rev);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void AppUI_StepperMoveTo(float steps);</w:t>
      </w:r>
      <w:r>
        <w:br/>
      </w:r>
      <w:r>
        <w:rPr>
          <w:rFonts w:ascii="Consolas" w:hAnsi="Consolas" w:eastAsia="Consolas"/>
          <w:sz w:val="17"/>
        </w:rPr>
        <w:t>void AppUI_StepperMoveBy(float steps);</w:t>
      </w:r>
      <w:r>
        <w:br/>
      </w:r>
      <w:r>
        <w:rPr>
          <w:rFonts w:ascii="Consolas" w:hAnsi="Consolas" w:eastAsia="Consolas"/>
          <w:sz w:val="17"/>
        </w:rPr>
        <w:t>void AppUI_StepperStop(void);</w:t>
      </w:r>
      <w:r>
        <w:br/>
      </w:r>
      <w:r>
        <w:rPr>
          <w:rFonts w:ascii="Consolas" w:hAnsi="Consolas" w:eastAsia="Consolas"/>
          <w:sz w:val="17"/>
        </w:rPr>
        <w:t>void AppUI_EnableStepperBldcSync(float scale, float offset);</w:t>
      </w:r>
      <w:r>
        <w:br/>
      </w:r>
      <w:r>
        <w:rPr>
          <w:rFonts w:ascii="Consolas" w:hAnsi="Consolas" w:eastAsia="Consolas"/>
          <w:sz w:val="17"/>
        </w:rPr>
        <w:t>void AppUI_DisableStepperBldcSync(void);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MotorFOC_State_t AppUI_GetMotorState(void);</w:t>
      </w:r>
      <w:r>
        <w:br/>
      </w:r>
      <w:r>
        <w:rPr>
          <w:rFonts w:ascii="Consolas" w:hAnsi="Consolas" w:eastAsia="Consolas"/>
          <w:sz w:val="17"/>
        </w:rPr>
        <w:t>float AppUI_GetMotorSpeedRPM(void);</w:t>
      </w:r>
      <w:r>
        <w:br/>
      </w:r>
      <w:r>
        <w:rPr>
          <w:rFonts w:ascii="Consolas" w:hAnsi="Consolas" w:eastAsia="Consolas"/>
          <w:sz w:val="17"/>
        </w:rPr>
        <w:t>float AppUI_GetStepperPositionSteps(void);</w:t>
      </w:r>
      <w:r>
        <w:br/>
      </w:r>
      <w:r>
        <w:rPr>
          <w:rFonts w:ascii="Consolas" w:hAnsi="Consolas" w:eastAsia="Consolas"/>
          <w:sz w:val="17"/>
        </w:rPr>
        <w:t>TMC2130Motion_State_t AppUI_GetStepperState(void);</w:t>
      </w:r>
      <w:r>
        <w:br/>
      </w:r>
    </w:p>
    <w:p>
      <w:r>
        <w:t>This facade can hide global handles, protect call context, and keep TouchGFX screens independent from firmware internals.</w:t>
      </w:r>
    </w:p>
    <w:p>
      <w:pPr>
        <w:pStyle w:val="Heading1"/>
      </w:pPr>
      <w:r>
        <w:t>12. Compact API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849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APIs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BLDC commands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MotorFOC_SetMode, MotorFOC_SetCommand, MotorFOC_SetSpeedRPM, MotorFOC_SetTorqueCurrentA, MotorFOC_SetPositionCounts, MotorFOC_SetPositionRevolutions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BLDC requests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MotorFOC_RequestArm, RequestDisarm, RequestEmergencyStop, RequestZeroEncoder, RequestStop, Arm, Disarm, Stop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BLDC getters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MotorFOC_GetState, GetMode, GetRequestedMode, GetIa/Ib/Ic, GetId/Iq, GetSpeedRPM, GetPositionCounts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TMC low-level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TMC2130_ConfigDefaults, Init, InitEx, WriteReg, ReadReg, Enable, SetDirection, SetStepFrequency, StartStepClock, StopStepClock, IsStepClockRunning, GetStepFrequencyHz, MoveBlocking, ReadGSTAT, ClearGSTAT, ReadDRVStatus, ReadDiag0/1, ReadDcIn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TMC motion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TMC2130Motion_DefaultLimits, Init, Enable, MoveTo, MoveBy, Stop, EmergencyStop, Task, EnableBldcSync, DisableBldcSync, GetState, GetPositionSteps, GetTargetSteps, GetVelocityStepsS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Telemetry_Init, Telemetry_Update, Telemetry_SetFrameBufferAddress, Buzzer_Init, Buzzer_ToneHz, Buzzer_Stop, Buzzer_Beep, LED0/1/2 On/Off/Toggle, MX_TouchGFX_*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FRW4_0_RTOS UI API Guide - generated from current main branch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